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C3E50"/>
          <w:sz w:val="56"/>
        </w:rPr>
        <w:t>Family OS</w:t>
      </w:r>
    </w:p>
    <w:p>
      <w:pPr>
        <w:jc w:val="center"/>
      </w:pPr>
      <w:r>
        <w:rPr>
          <w:b/>
          <w:color w:val="2C3E50"/>
          <w:sz w:val="44"/>
        </w:rPr>
        <w:t>POC Instruction Manual</w:t>
      </w:r>
    </w:p>
    <w:p/>
    <w:p>
      <w:pPr>
        <w:jc w:val="center"/>
      </w:pPr>
      <w:r>
        <w:rPr>
          <w:color w:val="646464"/>
          <w:sz w:val="28"/>
        </w:rPr>
        <w:t>Step-by-Step Guide to Run Each POC Independently</w:t>
      </w:r>
    </w:p>
    <w:p/>
    <w:p>
      <w:pPr>
        <w:jc w:val="center"/>
      </w:pPr>
      <w:r>
        <w:rPr>
          <w:color w:val="646464"/>
          <w:sz w:val="24"/>
        </w:rPr>
        <w:t>JIRA: HOS-13 | February 17, 2026</w:t>
      </w:r>
    </w:p>
    <w:p/>
    <w:p>
      <w:pPr>
        <w:jc w:val="center"/>
      </w:pPr>
      <w:r>
        <w:rPr>
          <w:sz w:val="20"/>
        </w:rPr>
        <w:t>POC Environment:</w:t>
        <w:br/>
      </w:r>
      <w:r>
        <w:rPr>
          <w:sz w:val="20"/>
        </w:rPr>
        <w:t>React Native 0.81.5 | Expo SDK 54.0.33 | TypeScript 5.9.2</w:t>
        <w:br/>
      </w:r>
      <w:r>
        <w:rPr>
          <w:sz w:val="20"/>
        </w:rPr>
        <w:t>Android (arm64-v8a) | Physical Device via USB</w:t>
        <w:br/>
      </w:r>
      <w:r>
        <w:rPr>
          <w:sz w:val="20"/>
        </w:rPr>
        <w:t>Node.js 22+ | npm 10+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Prerequisites &amp; Common Setup</w:t>
      </w:r>
    </w:p>
    <w:p>
      <w:pPr>
        <w:pStyle w:val="ListBullet"/>
      </w:pPr>
      <w:r>
        <w:t>2. POC1-Calendar: Calendar Sync + UI</w:t>
      </w:r>
    </w:p>
    <w:p>
      <w:pPr>
        <w:pStyle w:val="ListBullet"/>
      </w:pPr>
      <w:r>
        <w:t>3. POC2-PDFViewer: PDF Rendering</w:t>
      </w:r>
    </w:p>
    <w:p>
      <w:pPr>
        <w:pStyle w:val="ListBullet"/>
      </w:pPr>
      <w:r>
        <w:t>4. POC3-CameraOCR: Camera + OCR</w:t>
      </w:r>
    </w:p>
    <w:p>
      <w:pPr>
        <w:pStyle w:val="ListBullet"/>
      </w:pPr>
      <w:r>
        <w:t>5. POC4-Encryption: react-native-quick-crypto (BLOCKED)</w:t>
      </w:r>
    </w:p>
    <w:p>
      <w:pPr>
        <w:pStyle w:val="ListBullet"/>
      </w:pPr>
      <w:r>
        <w:t>6. POC5-WebSocket: WebSocket + Zustand</w:t>
      </w:r>
    </w:p>
    <w:p>
      <w:pPr>
        <w:pStyle w:val="ListBullet"/>
      </w:pPr>
      <w:r>
        <w:t>7. POC6-NobleCiphers: @noble/ciphers Encryption (VALIDATED)</w:t>
      </w:r>
    </w:p>
    <w:p>
      <w:pPr>
        <w:pStyle w:val="ListBullet"/>
      </w:pPr>
      <w:r>
        <w:t>8. Troubleshooting</w:t>
      </w:r>
    </w:p>
    <w:p>
      <w:r>
        <w:br w:type="page"/>
      </w:r>
    </w:p>
    <w:p>
      <w:pPr>
        <w:pStyle w:val="Heading1"/>
      </w:pPr>
      <w:r>
        <w:t>1. Prerequisites &amp; Common Setup</w:t>
      </w:r>
    </w:p>
    <w:p>
      <w:pPr>
        <w:pStyle w:val="Heading2"/>
      </w:pPr>
      <w:r>
        <w:t>1.1 Required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22.x or later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JavaScript runtime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npm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10.x or later (comes with Node.js)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Package manager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Android Studio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Latest (with SDK 34+)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Android SDK, emulator, build tools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JDK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17 (bundled with Android Studio)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Java compiler for Android builds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ADB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Part of Android SDK platform-tools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USB debugging, port forwarding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3.8+ (for document generation only)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Generates Word report documents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Physical Android Device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Android 7+ (API 24+), arm64-v8a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Testing target (USB debugging enabled)</w:t>
            </w:r>
          </w:p>
        </w:tc>
      </w:tr>
    </w:tbl>
    <w:p/>
    <w:p>
      <w:pPr>
        <w:pStyle w:val="Heading2"/>
      </w:pPr>
      <w:r>
        <w:t>1.2 Android Device Setup</w:t>
      </w:r>
    </w:p>
    <w:p>
      <w:r>
        <w:rPr>
          <w:b/>
          <w:color w:val="2C3E50"/>
        </w:rPr>
        <w:t xml:space="preserve">Step 1: </w:t>
      </w:r>
      <w:r>
        <w:t>Enable Developer Options on your Android device: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Settings &gt; About Phone &gt; Tap 'Build Number' 7 times</w:t>
      </w:r>
    </w:p>
    <w:p>
      <w:r>
        <w:rPr>
          <w:b/>
          <w:color w:val="2C3E50"/>
        </w:rPr>
        <w:t xml:space="preserve">Step 2: </w:t>
      </w:r>
      <w:r>
        <w:t>Enable USB Debugging: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Settings &gt; Developer Options &gt; Enable 'USB Debugging'</w:t>
      </w:r>
    </w:p>
    <w:p>
      <w:r>
        <w:rPr>
          <w:b/>
          <w:color w:val="2C3E50"/>
        </w:rPr>
        <w:t xml:space="preserve">Step 3: </w:t>
      </w:r>
      <w:r>
        <w:t>Connect device via USB cable and verify ADB connection: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adb devices</w:t>
        <w:br/>
        <w:t># Should show your device ID with 'device' status</w:t>
      </w:r>
    </w:p>
    <w:p>
      <w:r>
        <w:rPr>
          <w:b/>
          <w:color w:val="2C3E50"/>
        </w:rPr>
        <w:t xml:space="preserve">Step 4: </w:t>
      </w:r>
      <w:r>
        <w:t>Set up port forwarding for Metro bundler: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adb reverse tcp:8081 tcp:8081</w:t>
      </w:r>
    </w:p>
    <w:p/>
    <w:p>
      <w:pPr>
        <w:pStyle w:val="Heading2"/>
      </w:pPr>
      <w:r>
        <w:t>1.3 Environment Variables (Windows)</w:t>
      </w:r>
    </w:p>
    <w:p>
      <w:r>
        <w:t>Ensure these environment variables are set: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ANDROID_HOME = C:\Users\&lt;username&gt;\AppData\Local\Android\Sdk</w:t>
        <w:br/>
        <w:t>JAVA_HOME = C:\Program Files\Android\Android Studio\jbr</w:t>
        <w:br/>
        <w:br/>
        <w:t>PATH should include:</w:t>
        <w:br/>
        <w:t xml:space="preserve">  %ANDROID_HOME%\platform-tools</w:t>
        <w:br/>
        <w:t xml:space="preserve">  %ANDROID_HOME%\tools</w:t>
      </w:r>
    </w:p>
    <w:p/>
    <w:p>
      <w:pPr>
        <w:pStyle w:val="Heading2"/>
      </w:pPr>
      <w:r>
        <w:t>1.4 Common Build Commands</w:t>
      </w:r>
    </w:p>
    <w:p>
      <w:r>
        <w:t>All POCs follow a similar workflow. The key commands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npm install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Install all dependencies from package.json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npx expo prebuild --clean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Generate native android/ and ios/ directories from Expo config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npx expo run:android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Build and install APK on connected device (includes Metro start)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npx expo start --dev-client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Start Metro bundler only (if APK already installed)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adb reverse tcp:8081 tcp:8081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Forward Metro port to device over USB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npx expo run:android --device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Build targeting a specific connected device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gradlew.bat app:installDebug -PreactNativeArchitectures=arm64-v8a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Build for 64-bit ARM only (use inside android/ folder)</w:t>
            </w:r>
          </w:p>
        </w:tc>
      </w:tr>
    </w:tbl>
    <w:p>
      <w:r>
        <w:rPr>
          <w:b/>
          <w:color w:val="C47800"/>
        </w:rPr>
        <w:t xml:space="preserve">NOTE: </w:t>
      </w:r>
      <w:r>
        <w:t>POC2, POC3, POC4, and POC6 require Development Builds (not Expo Go) because they use native modules. POC1 and POC5 can also run via Development Builds for consistency.</w:t>
      </w:r>
    </w:p>
    <w:p>
      <w:r>
        <w:br w:type="page"/>
      </w:r>
    </w:p>
    <w:p>
      <w:pPr>
        <w:pStyle w:val="Heading1"/>
      </w:pPr>
      <w:r>
        <w:t>2. POC1-Calendar: Calendar Sync + UI</w:t>
      </w:r>
    </w:p>
    <w:p>
      <w:pPr>
        <w:pStyle w:val="Heading2"/>
      </w:pPr>
      <w:r>
        <w:t>2.1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Folder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POC1-Calendar/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Validate expo-calendar for device calendar access and react-native-calendars + react-native-big-calendar for UI rendering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Key Libraries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expo-calendar v15.0.8, react-native-calendars v1.1314.0, react-native-big-calendar v4.19.0, react-native-paper v5.15.0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 tabs: Sync (read/write device calendar), Month View (colored dots), Week View (timeline with overlap)</w:t>
            </w:r>
          </w:p>
        </w:tc>
      </w:tr>
    </w:tbl>
    <w:p/>
    <w:p>
      <w:pPr>
        <w:pStyle w:val="Heading2"/>
      </w:pPr>
      <w:r>
        <w:t>2.2 Steps to Run</w:t>
      </w:r>
    </w:p>
    <w:p>
      <w:r>
        <w:rPr>
          <w:b/>
          <w:color w:val="2C3E50"/>
        </w:rPr>
        <w:t xml:space="preserve">Step 1: </w:t>
      </w:r>
      <w:r>
        <w:t>Navigate to the POC1 directory: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cd d:\Data_Delimited\Family_OS\jira\HOS13\POC1-Calendar</w:t>
      </w:r>
    </w:p>
    <w:p>
      <w:r>
        <w:rPr>
          <w:b/>
          <w:color w:val="2C3E50"/>
        </w:rPr>
        <w:t xml:space="preserve">Step 2: </w:t>
      </w:r>
      <w:r>
        <w:t>Install dependencies: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npm install</w:t>
      </w:r>
    </w:p>
    <w:p>
      <w:r>
        <w:rPr>
          <w:b/>
          <w:color w:val="2C3E50"/>
        </w:rPr>
        <w:t xml:space="preserve">Step 3: </w:t>
      </w:r>
      <w:r>
        <w:t>Generate native project files: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prebuild --clean</w:t>
      </w:r>
    </w:p>
    <w:p>
      <w:r>
        <w:rPr>
          <w:b/>
          <w:color w:val="2C3E50"/>
        </w:rPr>
        <w:t xml:space="preserve">Step 4: </w:t>
      </w:r>
      <w:r>
        <w:t>Connect your Android device via USB and verify: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adb devices</w:t>
      </w:r>
    </w:p>
    <w:p>
      <w:r>
        <w:rPr>
          <w:b/>
          <w:color w:val="2C3E50"/>
        </w:rPr>
        <w:t xml:space="preserve">Step 5: </w:t>
      </w:r>
      <w:r>
        <w:t>Build and install on device: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run:android</w:t>
      </w:r>
    </w:p>
    <w:p>
      <w:r>
        <w:rPr>
          <w:b/>
          <w:color w:val="2C3E50"/>
        </w:rPr>
        <w:t xml:space="preserve">Step 6: </w:t>
      </w:r>
      <w:r>
        <w:t>If the app is already installed and you just need Metro: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adb reverse tcp:8081 tcp:8081</w:t>
        <w:br/>
        <w:t>npx expo start --dev-client --port 8081</w:t>
      </w:r>
    </w:p>
    <w:p/>
    <w:p>
      <w:pPr>
        <w:pStyle w:val="Heading2"/>
      </w:pPr>
      <w:r>
        <w:t>2.3 What to Test</w:t>
      </w:r>
    </w:p>
    <w:p>
      <w:pPr>
        <w:pStyle w:val="ListBullet"/>
      </w:pPr>
      <w:r>
        <w:t>Sync Tab: Grant calendar permissions when prompted. Verify device calendars are listed. Create a test event and verify it appears in the device calendar app.</w:t>
      </w:r>
    </w:p>
    <w:p>
      <w:pPr>
        <w:pStyle w:val="ListBullet"/>
      </w:pPr>
      <w:r>
        <w:t>Month View Tab: Verify the month calendar renders with colored dots per family member. Tap dates to see events for that day.</w:t>
      </w:r>
    </w:p>
    <w:p>
      <w:pPr>
        <w:pStyle w:val="ListBullet"/>
      </w:pPr>
      <w:r>
        <w:t>Week View Tab: Verify the week/timeline view renders with overlapping event support. Swipe left/right to navigate between weeks.</w:t>
      </w:r>
    </w:p>
    <w:p/>
    <w:p>
      <w:pPr>
        <w:pStyle w:val="Heading2"/>
      </w:pPr>
      <w:r>
        <w:t>2.4 Key Code Snippet: Calendar Permission &amp; Event Read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import * as Calendar from "expo-calendar";</w:t>
        <w:br/>
        <w:br/>
        <w:t>// Request calendar permissions</w:t>
        <w:br/>
        <w:t>const { status } = await Calendar.requestCalendarPermissionsAsync();</w:t>
        <w:br/>
        <w:t>if (status !== "granted") {</w:t>
        <w:br/>
        <w:t xml:space="preserve">  console.log("Calendar permission denied");</w:t>
        <w:br/>
        <w:t xml:space="preserve">  return;</w:t>
        <w:br/>
        <w:t>}</w:t>
        <w:br/>
        <w:br/>
        <w:t>// List all device calendars</w:t>
        <w:br/>
        <w:t>const calendars = await Calendar.getCalendarsAsync(Calendar.EntityTypes.EVENT);</w:t>
        <w:br/>
        <w:t>console.log(`Found ${calendars.length} calendars`);</w:t>
        <w:br/>
        <w:br/>
        <w:t>// Read events from a date range</w:t>
        <w:br/>
        <w:t>const events = await Calendar.getEventsAsync(</w:t>
        <w:br/>
        <w:t xml:space="preserve">  [calendars[0].id],</w:t>
        <w:br/>
        <w:t xml:space="preserve">  startDate,</w:t>
        <w:br/>
        <w:t xml:space="preserve">  endDate</w:t>
        <w:br/>
        <w:t>);</w:t>
        <w:br/>
        <w:br/>
        <w:t>// Create a new event</w:t>
        <w:br/>
        <w:t>const eventId = await Calendar.createEventAsync(calendars[0].id, {</w:t>
        <w:br/>
        <w:t xml:space="preserve">  title: "Family Dinner",</w:t>
        <w:br/>
        <w:t xml:space="preserve">  startDate: new Date(2026, 1, 17, 18, 0),</w:t>
        <w:br/>
        <w:t xml:space="preserve">  endDate: new Date(2026, 1, 17, 19, 30),</w:t>
        <w:br/>
        <w:t xml:space="preserve">  timeZone: "Asia/Kolkata",</w:t>
        <w:br/>
        <w:t>});</w:t>
      </w:r>
    </w:p>
    <w:p>
      <w:r>
        <w:br w:type="page"/>
      </w:r>
    </w:p>
    <w:p>
      <w:pPr>
        <w:pStyle w:val="Heading1"/>
      </w:pPr>
      <w:r>
        <w:t>3. POC2-PDFViewer: PDF Rendering</w:t>
      </w:r>
    </w:p>
    <w:p>
      <w:pPr>
        <w:pStyle w:val="Heading2"/>
      </w:pPr>
      <w:r>
        <w:t>3.1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Folder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POC2-PDFViewer/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Validate react-native-pdf for rendering PDF documents of various sizes in Document Vault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Key Libraries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react-native-pdf v7.0.3, react-native-blob-util v0.24.7, @config-plugins/react-native-pdf v12.0.0, @config-plugins/react-native-blob-util v12.0.0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PDF renders with pinch-to-zoom, multi-page scroll, load timing, and modal overlay preview</w:t>
            </w:r>
          </w:p>
        </w:tc>
      </w:tr>
    </w:tbl>
    <w:p/>
    <w:p>
      <w:pPr>
        <w:pStyle w:val="Heading2"/>
      </w:pPr>
      <w:r>
        <w:t>3.2 Steps to Run</w:t>
      </w:r>
    </w:p>
    <w:p>
      <w:r>
        <w:rPr>
          <w:b/>
          <w:color w:val="2C3E50"/>
        </w:rPr>
        <w:t xml:space="preserve">Step 1: </w:t>
      </w:r>
      <w:r>
        <w:t>Navigate to the POC2 directory: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cd d:\Data_Delimited\Family_OS\jira\HOS13\POC2-PDFViewer</w:t>
      </w:r>
    </w:p>
    <w:p>
      <w:r>
        <w:rPr>
          <w:b/>
          <w:color w:val="2C3E50"/>
        </w:rPr>
        <w:t xml:space="preserve">Step 2: </w:t>
      </w:r>
      <w:r>
        <w:t>Install dependencies: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npm install</w:t>
      </w:r>
    </w:p>
    <w:p>
      <w:r>
        <w:rPr>
          <w:b/>
          <w:color w:val="2C3E50"/>
        </w:rPr>
        <w:t xml:space="preserve">Step 3: </w:t>
      </w:r>
      <w:r>
        <w:t>Generate native project files (required -- config plugins need prebuild):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prebuild --clean</w:t>
      </w:r>
    </w:p>
    <w:p>
      <w:r>
        <w:rPr>
          <w:b/>
          <w:color w:val="2C3E50"/>
        </w:rPr>
        <w:t xml:space="preserve">Step 4: </w:t>
      </w:r>
      <w:r>
        <w:t>Build and install on device: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run:android</w:t>
      </w:r>
    </w:p>
    <w:p>
      <w:r>
        <w:rPr>
          <w:b/>
          <w:color w:val="2C3E50"/>
        </w:rPr>
        <w:t xml:space="preserve">Step 5: </w:t>
      </w:r>
      <w:r>
        <w:t>If the app is already installed: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adb reverse tcp:8081 tcp:8081</w:t>
        <w:br/>
        <w:t>npx expo start --dev-client --port 8081</w:t>
      </w:r>
    </w:p>
    <w:p/>
    <w:p>
      <w:pPr>
        <w:pStyle w:val="Heading2"/>
      </w:pPr>
      <w:r>
        <w:t>3.3 What to Test</w:t>
      </w:r>
    </w:p>
    <w:p>
      <w:pPr>
        <w:pStyle w:val="ListBullet"/>
      </w:pPr>
      <w:r>
        <w:t>Tap 'Simple PDF (1 page)' -- verify it renders with load time logged.</w:t>
      </w:r>
    </w:p>
    <w:p>
      <w:pPr>
        <w:pStyle w:val="ListBullet"/>
      </w:pPr>
      <w:r>
        <w:t>Tap 'W-9 Form (6 pages)' -- verify multi-page scrolling and pinch-to-zoom work.</w:t>
      </w:r>
    </w:p>
    <w:p>
      <w:pPr>
        <w:pStyle w:val="ListBullet"/>
      </w:pPr>
      <w:r>
        <w:t>Tap 'Tax Instructions (100+ pages)' -- verify large PDF scrolls smoothly without crashes.</w:t>
      </w:r>
    </w:p>
    <w:p>
      <w:pPr>
        <w:pStyle w:val="ListBullet"/>
      </w:pPr>
      <w:r>
        <w:t>Tap 'Document Vault Preview' -- verify modal overlay appears over the PDF.</w:t>
      </w:r>
    </w:p>
    <w:p>
      <w:pPr>
        <w:pStyle w:val="ListBullet"/>
      </w:pPr>
      <w:r>
        <w:t>Check the log output for load timing measurements.</w:t>
      </w:r>
    </w:p>
    <w:p/>
    <w:p>
      <w:pPr>
        <w:pStyle w:val="Heading2"/>
      </w:pPr>
      <w:r>
        <w:t>3.4 Key Code Snippet: PDF Rendering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import Pdf from "react-native-pdf";</w:t>
        <w:br/>
        <w:br/>
        <w:t>// Render a PDF from a URL</w:t>
        <w:br/>
        <w:t>&lt;Pdf</w:t>
        <w:br/>
        <w:t xml:space="preserve">  source={{ uri: "https://example.com/document.pdf" }}</w:t>
        <w:br/>
        <w:t xml:space="preserve">  onLoadComplete={(numberOfPages, filePath) =&gt; {</w:t>
        <w:br/>
        <w:t xml:space="preserve">    console.log(`Loaded ${numberOfPages} pages`);</w:t>
        <w:br/>
        <w:t xml:space="preserve">  }}</w:t>
        <w:br/>
        <w:t xml:space="preserve">  onPageChanged={(page, numberOfPages) =&gt; {</w:t>
        <w:br/>
        <w:t xml:space="preserve">    console.log(`Page ${page} of ${numberOfPages}`);</w:t>
        <w:br/>
        <w:t xml:space="preserve">  }}</w:t>
        <w:br/>
        <w:t xml:space="preserve">  onError={(error) =&gt; {</w:t>
        <w:br/>
        <w:t xml:space="preserve">    console.log("PDF Error:", error);</w:t>
        <w:br/>
        <w:t xml:space="preserve">  }}</w:t>
        <w:br/>
        <w:t xml:space="preserve">  style={{ flex: 1 }}</w:t>
        <w:br/>
        <w:t xml:space="preserve">  enablePaging={false}</w:t>
        <w:br/>
        <w:t xml:space="preserve">  horizontal={false}</w:t>
        <w:br/>
        <w:t>/&gt;</w:t>
      </w:r>
    </w:p>
    <w:p>
      <w:r>
        <w:rPr>
          <w:b/>
          <w:color w:val="C47800"/>
        </w:rPr>
        <w:t xml:space="preserve">NOTE: </w:t>
      </w:r>
      <w:r>
        <w:t>react-native-pdf requires config plugins (@config-plugins/react-native-pdf and @config-plugins/react-native-blob-util) for Expo compatibility. These are listed in app.json plugins array and activated during prebuild.</w:t>
      </w:r>
    </w:p>
    <w:p>
      <w:r>
        <w:br w:type="page"/>
      </w:r>
    </w:p>
    <w:p>
      <w:pPr>
        <w:pStyle w:val="Heading1"/>
      </w:pPr>
      <w:r>
        <w:t>4. POC3-CameraOCR: Camera + OCR</w:t>
      </w:r>
    </w:p>
    <w:p>
      <w:pPr>
        <w:pStyle w:val="Heading2"/>
      </w:pPr>
      <w:r>
        <w:t>4.1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Folder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POC3-CameraOCR/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Validate expo-camera for photo capture and @react-native-ml-kit/text-recognition for on-device OCR text extraction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Key Libraries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@react-native-ml-kit/text-recognition v2.0.0, expo-camera v17.0.10, expo-image-picker v17.0.10, expo-media-library v18.2.1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Camera capture / gallery pick -&gt; ML Kit OCR -&gt; extracted text with block coordinates and timing</w:t>
            </w:r>
          </w:p>
        </w:tc>
      </w:tr>
    </w:tbl>
    <w:p/>
    <w:p>
      <w:pPr>
        <w:pStyle w:val="Heading2"/>
      </w:pPr>
      <w:r>
        <w:t>4.2 Steps to Run</w:t>
      </w:r>
    </w:p>
    <w:p>
      <w:r>
        <w:rPr>
          <w:b/>
          <w:color w:val="2C3E50"/>
        </w:rPr>
        <w:t xml:space="preserve">Step 1: </w:t>
      </w:r>
      <w:r>
        <w:t>Navigate to the POC3 directory: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cd d:\Data_Delimited\Family_OS\jira\HOS13\POC3-CameraOCR</w:t>
      </w:r>
    </w:p>
    <w:p>
      <w:r>
        <w:rPr>
          <w:b/>
          <w:color w:val="2C3E50"/>
        </w:rPr>
        <w:t xml:space="preserve">Step 2: </w:t>
      </w:r>
      <w:r>
        <w:t>Install dependencies: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npm install</w:t>
      </w:r>
    </w:p>
    <w:p>
      <w:r>
        <w:rPr>
          <w:b/>
          <w:color w:val="2C3E50"/>
        </w:rPr>
        <w:t xml:space="preserve">Step 3: </w:t>
      </w:r>
      <w:r>
        <w:t>Generate native project files: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prebuild --clean</w:t>
      </w:r>
    </w:p>
    <w:p>
      <w:r>
        <w:rPr>
          <w:b/>
          <w:color w:val="2C3E50"/>
        </w:rPr>
        <w:t xml:space="preserve">Step 4: </w:t>
      </w:r>
      <w:r>
        <w:t>Build and install on device: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run:android</w:t>
      </w:r>
    </w:p>
    <w:p>
      <w:r>
        <w:rPr>
          <w:b/>
          <w:color w:val="2C3E50"/>
        </w:rPr>
        <w:t xml:space="preserve">Step 5: </w:t>
      </w:r>
      <w:r>
        <w:t>If the app is already installed: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adb reverse tcp:8081 tcp:8081</w:t>
        <w:br/>
        <w:t>npx expo start --dev-client --port 8081</w:t>
      </w:r>
    </w:p>
    <w:p/>
    <w:p>
      <w:pPr>
        <w:pStyle w:val="Heading2"/>
      </w:pPr>
      <w:r>
        <w:t>4.3 What to Test</w:t>
      </w:r>
    </w:p>
    <w:p>
      <w:pPr>
        <w:pStyle w:val="ListBullet"/>
      </w:pPr>
      <w:r>
        <w:t>Grant camera and photo permissions when prompted.</w:t>
      </w:r>
    </w:p>
    <w:p>
      <w:pPr>
        <w:pStyle w:val="ListBullet"/>
      </w:pPr>
      <w:r>
        <w:t>Tap 'Take Photo' -- camera opens. Point at a document/receipt with text and capture.</w:t>
      </w:r>
    </w:p>
    <w:p>
      <w:pPr>
        <w:pStyle w:val="ListBullet"/>
      </w:pPr>
      <w:r>
        <w:t>Tap 'Pick from Gallery' -- select an image with text from your gallery.</w:t>
      </w:r>
    </w:p>
    <w:p>
      <w:pPr>
        <w:pStyle w:val="ListBullet"/>
      </w:pPr>
      <w:r>
        <w:t>After capture/pick, OCR runs automatically. Verify extracted text appears on the results screen.</w:t>
      </w:r>
    </w:p>
    <w:p>
      <w:pPr>
        <w:pStyle w:val="ListBullet"/>
      </w:pPr>
      <w:r>
        <w:t>Check OCR timing (should be milliseconds), text block count, and character count in the log.</w:t>
      </w:r>
    </w:p>
    <w:p>
      <w:pPr>
        <w:pStyle w:val="ListBullet"/>
      </w:pPr>
      <w:r>
        <w:t>Verify block-level detail shows coordinates (bounding box) for each text block.</w:t>
      </w:r>
    </w:p>
    <w:p/>
    <w:p>
      <w:pPr>
        <w:pStyle w:val="Heading2"/>
      </w:pPr>
      <w:r>
        <w:t>4.4 Key Code Snippet: OCR Text Extraction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import TextRecognition from "@react-native-ml-kit/text-recognition";</w:t>
        <w:br/>
        <w:t>import { CameraView, useCameraPermissions } from "expo-camera";</w:t>
        <w:br/>
        <w:t>import * as ImagePicker from "expo-image-picker";</w:t>
        <w:br/>
        <w:br/>
        <w:t>// Capture photo with camera</w:t>
        <w:br/>
        <w:t>const photo = await cameraRef.current.takePictureAsync();</w:t>
        <w:br/>
        <w:br/>
        <w:t>// OR pick from gallery</w:t>
        <w:br/>
        <w:t>const result = await ImagePicker.launchImageLibraryAsync({</w:t>
        <w:br/>
        <w:t xml:space="preserve">  mediaTypes: ImagePicker.MediaTypeOptions.Images,</w:t>
        <w:br/>
        <w:t xml:space="preserve">  quality: 1,</w:t>
        <w:br/>
        <w:t>});</w:t>
        <w:br/>
        <w:br/>
        <w:t>// Run OCR on the image</w:t>
        <w:br/>
        <w:t>const startTime = Date.now();</w:t>
        <w:br/>
        <w:t>const ocrResult = await TextRecognition.recognize(imageUri);</w:t>
        <w:br/>
        <w:t>const elapsed = Date.now() - startTime;</w:t>
        <w:br/>
        <w:br/>
        <w:t>console.log(`OCR completed in ${elapsed}ms`);</w:t>
        <w:br/>
        <w:t>console.log(`Found ${ocrResult.blocks.length} text blocks`);</w:t>
        <w:br/>
        <w:t>console.log(`Full text: ${ocrResult.text}`);</w:t>
        <w:br/>
        <w:br/>
        <w:t>// Access block-level details</w:t>
        <w:br/>
        <w:t>ocrResult.blocks.forEach((block, i) =&gt; {</w:t>
        <w:br/>
        <w:t xml:space="preserve">  console.log(`Block ${i}: ${block.text}`);</w:t>
        <w:br/>
        <w:t xml:space="preserve">  console.log(`  Position: ${JSON.stringify(block.frame)}`);</w:t>
        <w:br/>
        <w:t xml:space="preserve">  console.log(`  Lines: ${block.lines.length}`);</w:t>
        <w:br/>
        <w:t>});</w:t>
      </w:r>
    </w:p>
    <w:p>
      <w:r>
        <w:br w:type="page"/>
      </w:r>
    </w:p>
    <w:p>
      <w:pPr>
        <w:pStyle w:val="Heading1"/>
      </w:pPr>
      <w:r>
        <w:t>5. POC4-Encryption: react-native-quick-crypto (BLOCKED)</w:t>
      </w:r>
    </w:p>
    <w:p>
      <w:r>
        <w:rPr>
          <w:b/>
          <w:color w:val="C00000"/>
        </w:rPr>
        <w:t>STATUS: BLOCKED -- Persistent Nitro Module PKCS1 initialization failure. See POC6 for the working encryption alternative.</w:t>
      </w:r>
    </w:p>
    <w:p>
      <w:pPr>
        <w:pStyle w:val="Heading2"/>
      </w:pPr>
      <w:r>
        <w:t>5.1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Folder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POC4-Encryption/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Validate react-native-quick-crypto for AES-256-GCM encryption (BLOCKED -- tests cannot execute)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Key Libraries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react-native-quick-crypto v1.0.11, expo-secure-store v15.0.8, expo-build-properties v1.0.10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App crashes with 'TypeError: Cannot read property PKCS1 of undefined' on any crypto operation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Recommendation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Use POC6-NobleCiphers instead. react-native-quick-crypto's Nitro Module does not initialize correctly with Expo SDK 54 + React Native 0.81.5.</w:t>
            </w:r>
          </w:p>
        </w:tc>
      </w:tr>
    </w:tbl>
    <w:p/>
    <w:p>
      <w:pPr>
        <w:pStyle w:val="Heading2"/>
      </w:pPr>
      <w:r>
        <w:t>5.2 Steps to Run (for reference only -- tests will FAIL)</w:t>
      </w:r>
    </w:p>
    <w:p>
      <w:r>
        <w:rPr>
          <w:b/>
          <w:color w:val="2C3E50"/>
        </w:rPr>
        <w:t xml:space="preserve">Step 1: </w:t>
      </w:r>
      <w:r>
        <w:t>Navigate to the POC4 directory: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cd d:\Data_Delimited\Family_OS\jira\HOS13\POC4-Encryption</w:t>
      </w:r>
    </w:p>
    <w:p>
      <w:r>
        <w:rPr>
          <w:b/>
          <w:color w:val="2C3E50"/>
        </w:rPr>
        <w:t xml:space="preserve">Step 2: </w:t>
      </w:r>
      <w:r>
        <w:t>Install dependencies: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npm install</w:t>
      </w:r>
    </w:p>
    <w:p>
      <w:r>
        <w:rPr>
          <w:b/>
          <w:color w:val="2C3E50"/>
        </w:rPr>
        <w:t xml:space="preserve">Step 3: </w:t>
      </w:r>
      <w:r>
        <w:t>Generate native project files: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prebuild --clean</w:t>
      </w:r>
    </w:p>
    <w:p>
      <w:r>
        <w:rPr>
          <w:b/>
          <w:color w:val="2C3E50"/>
        </w:rPr>
        <w:t xml:space="preserve">Step 4: </w:t>
      </w:r>
      <w:r>
        <w:t>Build for arm64-v8a ONLY (to avoid CMake ninja loop on Windows):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cd android</w:t>
        <w:br/>
        <w:t>gradlew.bat app:installDebug -PreactNativeArchitectures=arm64-v8a -x lint -x test</w:t>
        <w:br/>
        <w:t>cd ..</w:t>
      </w:r>
    </w:p>
    <w:p>
      <w:r>
        <w:rPr>
          <w:b/>
          <w:color w:val="C47800"/>
        </w:rPr>
        <w:t xml:space="preserve">NOTE: </w:t>
      </w:r>
      <w:r>
        <w:t>Do NOT use 'npx expo run:android' directly on Windows -- it triggers a CMake/ninja infinite loop for armeabi-v7a. Always build with the arm64-v8a architecture flag.</w:t>
      </w:r>
    </w:p>
    <w:p>
      <w:r>
        <w:rPr>
          <w:b/>
          <w:color w:val="2C3E50"/>
        </w:rPr>
        <w:t xml:space="preserve">Step 5: </w:t>
      </w:r>
      <w:r>
        <w:t>Start Metro bundler: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adb reverse tcp:8081 tcp:8081</w:t>
        <w:br/>
        <w:t>npx expo start --dev-client --port 8081</w:t>
      </w:r>
    </w:p>
    <w:p>
      <w:r>
        <w:rPr>
          <w:b/>
          <w:color w:val="2C3E50"/>
        </w:rPr>
        <w:t xml:space="preserve">Step 6: </w:t>
      </w:r>
      <w:r>
        <w:t>Open the app on your device. Any test button will trigger the PKCS1 error.</w:t>
      </w:r>
    </w:p>
    <w:p/>
    <w:p>
      <w:pPr>
        <w:pStyle w:val="Heading2"/>
      </w:pPr>
      <w:r>
        <w:t>5.3 Known Errors</w:t>
      </w:r>
    </w:p>
    <w:p>
      <w:pPr>
        <w:pStyle w:val="ListBullet"/>
      </w:pPr>
      <w:r>
        <w:t>Error 1: CMake/Ninja Build Loop (RESOLVED)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ninja: error: manifest 'build.ninja' still dirty after 100 tries</w:t>
        <w:br/>
        <w:br/>
        <w:t>FIX: Build for arm64-v8a only:</w:t>
        <w:br/>
        <w:t>gradlew.bat app:installDebug -PreactNativeArchitectures=arm64-v8a -x lint -x test</w:t>
      </w:r>
    </w:p>
    <w:p>
      <w:pPr>
        <w:pStyle w:val="ListBullet"/>
      </w:pPr>
      <w:r>
        <w:t>Error 2: Nitro Module PKCS1 Failure (UNRESOLVED)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TypeError: Cannot read property 'PKCS1' of undefined</w:t>
        <w:br/>
        <w:br/>
        <w:t>This error persists despite all fix attempts:</w:t>
        <w:br/>
        <w:t>1. Added react-native-quick-crypto to app.json plugins</w:t>
        <w:br/>
        <w:t>2. Installed expo-build-properties v1.0.10</w:t>
        <w:br/>
        <w:t>3. Enabled Hermes JS engine</w:t>
        <w:br/>
        <w:t>4. Deleted android/.cxx, android/build, android/app/build</w:t>
        <w:br/>
        <w:t>5. Deleted entire android/ + npx expo prebuild --clean</w:t>
        <w:br/>
        <w:t>6. Multiple full native rebuilds</w:t>
        <w:br/>
        <w:t>7. Verified all dependencies present</w:t>
        <w:br/>
        <w:br/>
        <w:t>STATUS: UNRESOLVED. Use POC6 (@noble/ciphers) instead.</w:t>
      </w:r>
    </w:p>
    <w:p/>
    <w:p>
      <w:pPr>
        <w:pStyle w:val="Heading2"/>
      </w:pPr>
      <w:r>
        <w:t>5.4 Key Code Snippet (for reference -- does NOT work)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import QuickCrypto from "react-native-quick-crypto";</w:t>
        <w:br/>
        <w:t>import * as SecureStore from "expo-secure-store";</w:t>
        <w:br/>
        <w:br/>
        <w:t>const { Buffer } = QuickCrypto;</w:t>
        <w:br/>
        <w:br/>
        <w:t>// Generate random bytes</w:t>
        <w:br/>
        <w:t>const key = QuickCrypto.randomBytes(32);   // &lt;-- CRASHES: PKCS1 undefined</w:t>
        <w:br/>
        <w:t>const iv = QuickCrypto.randomBytes(12);</w:t>
        <w:br/>
        <w:br/>
        <w:t>// AES-256-GCM encrypt</w:t>
        <w:br/>
        <w:t>const cipher = QuickCrypto.createCipheriv("aes-256-gcm", key, iv);</w:t>
        <w:br/>
        <w:t>let encrypted = cipher.update("Hello Family OS", "utf8", "hex");</w:t>
        <w:br/>
        <w:t>encrypted += cipher.final("hex");</w:t>
        <w:br/>
        <w:t>const authTag = cipher.getAuthTag();</w:t>
        <w:br/>
        <w:br/>
        <w:t>// Store key securely</w:t>
        <w:br/>
        <w:t>await SecureStore.setItemAsync("docVaultKey", key.toString("hex"));</w:t>
      </w:r>
    </w:p>
    <w:p>
      <w:r>
        <w:br w:type="page"/>
      </w:r>
    </w:p>
    <w:p>
      <w:pPr>
        <w:pStyle w:val="Heading1"/>
      </w:pPr>
      <w:r>
        <w:t>6. POC5-WebSocket: WebSocket + Zustand</w:t>
      </w:r>
    </w:p>
    <w:p>
      <w:pPr>
        <w:pStyle w:val="Heading2"/>
      </w:pPr>
      <w:r>
        <w:t>6.1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Folder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POC5-WebSocket/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Validate React Native's built-in WebSocket API with Zustand v5 for real-time family sync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Key Libraries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Native WebSocket API (built-in), Zustand v5.0.11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Connect to echo servers, send/receive messages, JSON family updates, auto-reconnect, Zustand state management</w:t>
            </w:r>
          </w:p>
        </w:tc>
      </w:tr>
    </w:tbl>
    <w:p/>
    <w:p>
      <w:pPr>
        <w:pStyle w:val="Heading2"/>
      </w:pPr>
      <w:r>
        <w:t>6.2 Steps to Run</w:t>
      </w:r>
    </w:p>
    <w:p>
      <w:r>
        <w:rPr>
          <w:b/>
          <w:color w:val="2C3E50"/>
        </w:rPr>
        <w:t xml:space="preserve">Step 1: </w:t>
      </w:r>
      <w:r>
        <w:t>Navigate to the POC5 directory: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cd d:\Data_Delimited\Family_OS\jira\HOS13\POC5-WebSocket</w:t>
      </w:r>
    </w:p>
    <w:p>
      <w:r>
        <w:rPr>
          <w:b/>
          <w:color w:val="2C3E50"/>
        </w:rPr>
        <w:t xml:space="preserve">Step 2: </w:t>
      </w:r>
      <w:r>
        <w:t>Install dependencies: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npm install</w:t>
      </w:r>
    </w:p>
    <w:p>
      <w:r>
        <w:rPr>
          <w:b/>
          <w:color w:val="2C3E50"/>
        </w:rPr>
        <w:t xml:space="preserve">Step 3: </w:t>
      </w:r>
      <w:r>
        <w:t>Generate native project files: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prebuild --clean</w:t>
      </w:r>
    </w:p>
    <w:p>
      <w:r>
        <w:rPr>
          <w:b/>
          <w:color w:val="2C3E50"/>
        </w:rPr>
        <w:t xml:space="preserve">Step 4: </w:t>
      </w:r>
      <w:r>
        <w:t>Build and install on device: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run:android</w:t>
      </w:r>
    </w:p>
    <w:p>
      <w:r>
        <w:rPr>
          <w:b/>
          <w:color w:val="2C3E50"/>
        </w:rPr>
        <w:t xml:space="preserve">Step 5: </w:t>
      </w:r>
      <w:r>
        <w:t>If the app is already installed: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adb reverse tcp:8081 tcp:8081</w:t>
        <w:br/>
        <w:t>npx expo start --dev-client --port 8081</w:t>
      </w:r>
    </w:p>
    <w:p>
      <w:r>
        <w:rPr>
          <w:b/>
          <w:color w:val="C47800"/>
        </w:rPr>
        <w:t xml:space="preserve">NOTE: </w:t>
      </w:r>
      <w:r>
        <w:t>POC5 requires internet access on the device to connect to echo servers (wss://ws.postman-echo.com/raw or wss://echo.websocket.org). Ensure the device has WiFi or mobile data enabled.</w:t>
      </w:r>
    </w:p>
    <w:p/>
    <w:p>
      <w:pPr>
        <w:pStyle w:val="Heading2"/>
      </w:pPr>
      <w:r>
        <w:t>6.3 What to Test</w:t>
      </w:r>
    </w:p>
    <w:p>
      <w:pPr>
        <w:pStyle w:val="ListBullet"/>
      </w:pPr>
      <w:r>
        <w:t>Tap 'Postman Echo' or 'WebSocket.org' to connect to an echo server. Status should change to 'Connected'.</w:t>
      </w:r>
    </w:p>
    <w:p>
      <w:pPr>
        <w:pStyle w:val="ListBullet"/>
      </w:pPr>
      <w:r>
        <w:t>Type a message and tap 'Send' -- the echo server should return your message.</w:t>
      </w:r>
    </w:p>
    <w:p>
      <w:pPr>
        <w:pStyle w:val="ListBullet"/>
      </w:pPr>
      <w:r>
        <w:t>Tap 'Send Family Update' -- sends a structured JSON message and receives it back.</w:t>
      </w:r>
    </w:p>
    <w:p>
      <w:pPr>
        <w:pStyle w:val="ListBullet"/>
      </w:pPr>
      <w:r>
        <w:t>Disconnect WiFi briefly to test auto-reconnect. The app should reconnect automatically within 3 seconds.</w:t>
      </w:r>
    </w:p>
    <w:p>
      <w:pPr>
        <w:pStyle w:val="ListBullet"/>
      </w:pPr>
      <w:r>
        <w:t>Check the message list shows sent (blue) and received (green) messages with timestamps.</w:t>
      </w:r>
    </w:p>
    <w:p>
      <w:pPr>
        <w:pStyle w:val="ListBullet"/>
      </w:pPr>
      <w:r>
        <w:t>Verify reconnect count increments each time a reconnection occurs.</w:t>
      </w:r>
    </w:p>
    <w:p/>
    <w:p>
      <w:pPr>
        <w:pStyle w:val="Heading2"/>
      </w:pPr>
      <w:r>
        <w:t>6.4 Key Code Snippet: WebSocket + Zustand Store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import { create } from "zustand";</w:t>
        <w:br/>
        <w:br/>
        <w:t>// Zustand store for WebSocket state</w:t>
        <w:br/>
        <w:t>const useWebSocketStore = create((set, get) =&gt; ({</w:t>
        <w:br/>
        <w:t xml:space="preserve">  status: "disconnected",</w:t>
        <w:br/>
        <w:t xml:space="preserve">  messages: [],</w:t>
        <w:br/>
        <w:t xml:space="preserve">  reconnectCount: 0,</w:t>
        <w:br/>
        <w:br/>
        <w:t xml:space="preserve">  connect: (serverUrl) =&gt; {</w:t>
        <w:br/>
        <w:t xml:space="preserve">    const ws = new WebSocket(serverUrl);</w:t>
        <w:br/>
        <w:br/>
        <w:t xml:space="preserve">    ws.onopen = () =&gt; {</w:t>
        <w:br/>
        <w:t xml:space="preserve">      set({ status: "connected" });</w:t>
        <w:br/>
        <w:t xml:space="preserve">    };</w:t>
        <w:br/>
        <w:br/>
        <w:t xml:space="preserve">    ws.onmessage = (event) =&gt; {</w:t>
        <w:br/>
        <w:t xml:space="preserve">      const message = {</w:t>
        <w:br/>
        <w:t xml:space="preserve">        id: Date.now().toString(),</w:t>
        <w:br/>
        <w:t xml:space="preserve">        text: event.data,</w:t>
        <w:br/>
        <w:t xml:space="preserve">        type: "received",</w:t>
        <w:br/>
        <w:t xml:space="preserve">        timestamp: new Date().toISOString(),</w:t>
        <w:br/>
        <w:t xml:space="preserve">      };</w:t>
        <w:br/>
        <w:t xml:space="preserve">      set((state) =&gt; ({ messages: [...state.messages, message] }));</w:t>
        <w:br/>
        <w:t xml:space="preserve">    };</w:t>
        <w:br/>
        <w:br/>
        <w:t xml:space="preserve">    ws.onclose = () =&gt; {</w:t>
        <w:br/>
        <w:t xml:space="preserve">      set({ status: "disconnected" });</w:t>
        <w:br/>
        <w:t xml:space="preserve">      // Auto-reconnect after 3 seconds</w:t>
        <w:br/>
        <w:t xml:space="preserve">      setTimeout(() =&gt; {</w:t>
        <w:br/>
        <w:t xml:space="preserve">        set((state) =&gt; ({ reconnectCount: state.reconnectCount + 1 }));</w:t>
        <w:br/>
        <w:t xml:space="preserve">        get().connect(serverUrl);</w:t>
        <w:br/>
        <w:t xml:space="preserve">      }, 3000);</w:t>
        <w:br/>
        <w:t xml:space="preserve">    };</w:t>
        <w:br/>
        <w:t xml:space="preserve">  },</w:t>
        <w:br/>
        <w:br/>
        <w:t xml:space="preserve">  sendMessage: (text) =&gt; {</w:t>
        <w:br/>
        <w:t xml:space="preserve">    wsRef.send(text);</w:t>
        <w:br/>
        <w:t xml:space="preserve">  },</w:t>
        <w:br/>
        <w:br/>
        <w:t xml:space="preserve">  sendFamilyUpdate: () =&gt; {</w:t>
        <w:br/>
        <w:t xml:space="preserve">    const update = JSON.stringify({</w:t>
        <w:br/>
        <w:t xml:space="preserve">      type: "family_update",</w:t>
        <w:br/>
        <w:t xml:space="preserve">      event: "task_completed",</w:t>
        <w:br/>
        <w:t xml:space="preserve">      member: "Parent",</w:t>
        <w:br/>
        <w:t xml:space="preserve">      task: "Pick up groceries",</w:t>
        <w:br/>
        <w:t xml:space="preserve">      timestamp: new Date().toISOString(),</w:t>
        <w:br/>
        <w:t xml:space="preserve">    });</w:t>
        <w:br/>
        <w:t xml:space="preserve">    wsRef.send(update);</w:t>
        <w:br/>
        <w:t xml:space="preserve">  },</w:t>
        <w:br/>
        <w:t>}));</w:t>
      </w:r>
    </w:p>
    <w:p>
      <w:r>
        <w:br w:type="page"/>
      </w:r>
    </w:p>
    <w:p>
      <w:pPr>
        <w:pStyle w:val="Heading1"/>
      </w:pPr>
      <w:r>
        <w:t>7. POC6-NobleCiphers: @noble/ciphers Encryption (VALIDATED)</w:t>
      </w:r>
    </w:p>
    <w:p>
      <w:r>
        <w:rPr>
          <w:b/>
          <w:color w:val="008000"/>
        </w:rPr>
        <w:t>STATUS: ALL 5 TESTS PASSED -- Recommended encryption library for Family OS</w:t>
      </w:r>
    </w:p>
    <w:p>
      <w:pPr>
        <w:pStyle w:val="Heading2"/>
      </w:pPr>
      <w:r>
        <w:t>7.1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Folder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POC6-NobleCiphers/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Validate @noble/ciphers as working AES-256-GCM encryption library after POC4 was blocked. Executes the same 5 tests designed for POC4.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Key Libraries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@noble/ciphers v1.3.0, expo-crypto v14.1.5, expo-secure-store v15.0.8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All 5 tests PASS: Random Bytes, AES-256-GCM Round-Trip, Wrong Key/Tamper Detection, Secure Store Integration, Performance Benchmark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Special Requirement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crypto-polyfill.ts MUST be imported before any @noble/ciphers code (Hermes engine lacks Web Crypto API)</w:t>
            </w:r>
          </w:p>
        </w:tc>
      </w:tr>
    </w:tbl>
    <w:p/>
    <w:p>
      <w:pPr>
        <w:pStyle w:val="Heading2"/>
      </w:pPr>
      <w:r>
        <w:t>7.2 Steps to Run</w:t>
      </w:r>
    </w:p>
    <w:p>
      <w:r>
        <w:rPr>
          <w:b/>
          <w:color w:val="2C3E50"/>
        </w:rPr>
        <w:t xml:space="preserve">Step 1: </w:t>
      </w:r>
      <w:r>
        <w:t>Navigate to the POC6 directory: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cd d:\Data_Delimited\Family_OS\jira\HOS13\POC6-NobleCiphers</w:t>
      </w:r>
    </w:p>
    <w:p>
      <w:r>
        <w:rPr>
          <w:b/>
          <w:color w:val="2C3E50"/>
        </w:rPr>
        <w:t xml:space="preserve">Step 2: </w:t>
      </w:r>
      <w:r>
        <w:t>Install dependencies: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npm install</w:t>
      </w:r>
    </w:p>
    <w:p>
      <w:r>
        <w:t>This installs @noble/ciphers, expo-crypto, and expo-secure-store among others.</w:t>
      </w:r>
    </w:p>
    <w:p>
      <w:r>
        <w:rPr>
          <w:b/>
          <w:color w:val="2C3E50"/>
        </w:rPr>
        <w:t xml:space="preserve">Step 3: </w:t>
      </w:r>
      <w:r>
        <w:t>Generate native project files: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prebuild --clean</w:t>
      </w:r>
    </w:p>
    <w:p>
      <w:r>
        <w:rPr>
          <w:b/>
          <w:color w:val="2C3E50"/>
        </w:rPr>
        <w:t xml:space="preserve">Step 4: </w:t>
      </w:r>
      <w:r>
        <w:t>Verify local.properties has the correct Android SDK path (if build fails):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# Check android/local.properties contains:</w:t>
        <w:br/>
        <w:t>sdk.dir=C\:\\Users\\&lt;username&gt;\\AppData\\Local\\Android\\Sdk</w:t>
      </w:r>
    </w:p>
    <w:p>
      <w:r>
        <w:rPr>
          <w:b/>
          <w:color w:val="2C3E50"/>
        </w:rPr>
        <w:t xml:space="preserve">Step 5: </w:t>
      </w:r>
      <w:r>
        <w:t>Build and install on device: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npx expo run:android</w:t>
      </w:r>
    </w:p>
    <w:p>
      <w:r>
        <w:rPr>
          <w:b/>
          <w:color w:val="2C3E50"/>
        </w:rPr>
        <w:t xml:space="preserve">Step 6: </w:t>
      </w:r>
      <w:r>
        <w:t>If the app is already installed, start Metro only: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adb reverse tcp:8081 tcp:8081</w:t>
        <w:br/>
        <w:t>npx expo start --dev-client --port 8081</w:t>
      </w:r>
    </w:p>
    <w:p>
      <w:r>
        <w:rPr>
          <w:b/>
          <w:color w:val="2C3E50"/>
        </w:rPr>
        <w:t xml:space="preserve">Step 7: </w:t>
      </w:r>
      <w:r>
        <w:t>Open the app on your device and tap 'Run All Tests'. All 5 tests should show green PASS checkmarks.</w:t>
      </w:r>
    </w:p>
    <w:p/>
    <w:p>
      <w:pPr>
        <w:pStyle w:val="Heading2"/>
      </w:pPr>
      <w:r>
        <w:t>7.3 What to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Test #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It Validates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Random Bytes Generation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Generates 16, 32, 64-byte random values via expo-crypto polyfill. Verifies correct length and uniqueness. Validates CSPRNG works for key/nonce generation.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AES-256-GCM Encrypt/Decrypt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Encrypts test plaintext with 256-bit key + 12-byte nonce. Decrypts and verifies exact match. Core Document Vault encryption operation.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Wrong Key / Tamper Detection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Tests 3 failure scenarios: (a) wrong key, (b) tampered ciphertext, (c) wrong nonce. All must throw errors. Proves auth tag verification works (unlike Issue #798).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Secure Store Integration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Full cycle: generate key -&gt; store in expo-secure-store -&gt; retrieve -&gt; decrypt. Validates iOS Keychain / Android KeyStore integration.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Performance Benchmark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Measures encrypt+decrypt time for 100B, 1KB, 10KB, 100KB payloads. All should be sub-millisecond to low single-digit ms.</w:t>
            </w:r>
          </w:p>
        </w:tc>
      </w:tr>
    </w:tbl>
    <w:p/>
    <w:p>
      <w:pPr>
        <w:pStyle w:val="Heading2"/>
      </w:pPr>
      <w:r>
        <w:t>7.4 Critical File: crypto-polyfill.ts</w:t>
      </w:r>
    </w:p>
    <w:p>
      <w:r>
        <w:t>This file is REQUIRED because React Native's Hermes JavaScript engine does not provide the Web Crypto API (crypto.getRandomValues) that @noble/ciphers needs. The polyfill uses expo-crypto (OS-level CSPRNG) and handles the 1024-byte-per-call limit by chunking.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// crypto-polyfill.ts</w:t>
        <w:br/>
        <w:t>// MUST be imported BEFORE any @noble/ciphers imports</w:t>
        <w:br/>
        <w:br/>
        <w:t>import * as ExpoCrypto from "expo-crypto";</w:t>
        <w:br/>
        <w:br/>
        <w:t>if (typeof globalThis.crypto === "undefined") {</w:t>
        <w:br/>
        <w:t xml:space="preserve">  (globalThis as any).crypto = {};</w:t>
        <w:br/>
        <w:t>}</w:t>
        <w:br/>
        <w:br/>
        <w:t>if (typeof globalThis.crypto.getRandomValues === "undefined") {</w:t>
        <w:br/>
        <w:t xml:space="preserve">  const MAX_CHUNK = 1024;</w:t>
        <w:br/>
        <w:t xml:space="preserve">  (globalThis.crypto as any).getRandomValues = &lt;T extends ArrayBufferView&gt;(</w:t>
        <w:br/>
        <w:t xml:space="preserve">    array: T</w:t>
        <w:br/>
        <w:t xml:space="preserve">  ): T =&gt; {</w:t>
        <w:br/>
        <w:t xml:space="preserve">    const target = new Uint8Array(</w:t>
        <w:br/>
        <w:t xml:space="preserve">      (array as unknown as Uint8Array).buffer,</w:t>
        <w:br/>
        <w:t xml:space="preserve">      (array as unknown as Uint8Array).byteOffset,</w:t>
        <w:br/>
        <w:t xml:space="preserve">      array.byteLength</w:t>
        <w:br/>
        <w:t xml:space="preserve">    );</w:t>
        <w:br/>
        <w:t xml:space="preserve">    let offset = 0;</w:t>
        <w:br/>
        <w:t xml:space="preserve">    while (offset &lt; target.length) {</w:t>
        <w:br/>
        <w:t xml:space="preserve">      const chunkSize = Math.min(MAX_CHUNK, target.length - offset);</w:t>
        <w:br/>
        <w:t xml:space="preserve">      const bytes = ExpoCrypto.getRandomBytes(chunkSize);</w:t>
        <w:br/>
        <w:t xml:space="preserve">      target.set(</w:t>
        <w:br/>
        <w:t xml:space="preserve">        new Uint8Array(bytes.buffer, bytes.byteOffset, bytes.byteLength),</w:t>
        <w:br/>
        <w:t xml:space="preserve">        offset</w:t>
        <w:br/>
        <w:t xml:space="preserve">      );</w:t>
        <w:br/>
        <w:t xml:space="preserve">      offset += chunkSize;</w:t>
        <w:br/>
        <w:t xml:space="preserve">    }</w:t>
        <w:br/>
        <w:t xml:space="preserve">    return array;</w:t>
        <w:br/>
        <w:t xml:space="preserve">  };</w:t>
        <w:br/>
        <w:t>}</w:t>
      </w:r>
    </w:p>
    <w:p/>
    <w:p>
      <w:pPr>
        <w:pStyle w:val="Heading2"/>
      </w:pPr>
      <w:r>
        <w:t>7.5 Entry Point: index.ts</w:t>
      </w:r>
    </w:p>
    <w:p>
      <w:r>
        <w:t>The polyfill MUST be imported first in index.ts, before App or any other module: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// index.ts</w:t>
        <w:br/>
        <w:t>import "./crypto-polyfill";   // &lt;-- MUST be first import</w:t>
        <w:br/>
        <w:t>import { registerRootComponent } from "expo";</w:t>
        <w:br/>
        <w:t>import App from "./App";</w:t>
        <w:br/>
        <w:br/>
        <w:t>registerRootComponent(App);</w:t>
      </w:r>
    </w:p>
    <w:p>
      <w:r>
        <w:rPr>
          <w:b/>
          <w:color w:val="C47800"/>
        </w:rPr>
        <w:t xml:space="preserve">NOTE: </w:t>
      </w:r>
      <w:r>
        <w:t>ES module imports are hoisted, so the polyfill MUST be in a separate file imported first. Placing polyfill code directly in index.ts before other imports will NOT work because ES import hoisting moves all imports to the top regardless of code order.</w:t>
      </w:r>
    </w:p>
    <w:p/>
    <w:p>
      <w:pPr>
        <w:pStyle w:val="Heading2"/>
      </w:pPr>
      <w:r>
        <w:t>7.6 Key Code Snippet: AES-256-GCM Encrypt/Decrypt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import { gcm } from "@noble/ciphers/aes";</w:t>
        <w:br/>
        <w:t>import { randomBytes } from "@noble/ciphers/webcrypto";</w:t>
        <w:br/>
        <w:t>import * as SecureStore from "expo-secure-store";</w:t>
        <w:br/>
        <w:br/>
        <w:t>// Generate a 256-bit key and 12-byte nonce</w:t>
        <w:br/>
        <w:t>const key = randomBytes(32);     // 32 bytes = 256 bits</w:t>
        <w:br/>
        <w:t>const nonce = randomBytes(12);   // 12 bytes = 96 bits (GCM standard)</w:t>
        <w:br/>
        <w:br/>
        <w:t>// Encrypt</w:t>
        <w:br/>
        <w:t>const plaintext = new TextEncoder().encode("Hello, Family OS!");</w:t>
        <w:br/>
        <w:t>const aes = gcm(key, nonce);</w:t>
        <w:br/>
        <w:t>const ciphertext = aes.encrypt(plaintext);</w:t>
        <w:br/>
        <w:br/>
        <w:t>// Decrypt</w:t>
        <w:br/>
        <w:t>const aes2 = gcm(key, nonce);</w:t>
        <w:br/>
        <w:t>const decrypted = aes2.decrypt(ciphertext);</w:t>
        <w:br/>
        <w:t>const text = new TextDecoder().decode(decrypted);</w:t>
        <w:br/>
        <w:t>console.log(text);  // "Hello, Family OS!"</w:t>
        <w:br/>
        <w:br/>
        <w:t>// Wrong key detection (throws error)</w:t>
        <w:br/>
        <w:t>try {</w:t>
        <w:br/>
        <w:t xml:space="preserve">  const wrongKey = randomBytes(32);</w:t>
        <w:br/>
        <w:t xml:space="preserve">  gcm(wrongKey, nonce).decrypt(ciphertext);</w:t>
        <w:br/>
        <w:t xml:space="preserve">  console.log("ERROR: Should have thrown!");</w:t>
        <w:br/>
        <w:t>} catch (e) {</w:t>
        <w:br/>
        <w:t xml:space="preserve">  console.log("Correctly detected wrong key!");</w:t>
        <w:br/>
        <w:t>}</w:t>
        <w:br/>
        <w:br/>
        <w:t>// Store key in secure storage</w:t>
        <w:br/>
        <w:t>const keyHex = Array.from(key)</w:t>
        <w:br/>
        <w:t xml:space="preserve">  .map((b) =&gt; b.toString(16).padStart(2, "0"))</w:t>
        <w:br/>
        <w:t xml:space="preserve">  .join("");</w:t>
        <w:br/>
        <w:t>await SecureStore.setItemAsync("docVaultKey", keyHex);</w:t>
      </w:r>
    </w:p>
    <w:p>
      <w:r>
        <w:br w:type="page"/>
      </w:r>
    </w:p>
    <w:p>
      <w:pPr>
        <w:pStyle w:val="Heading1"/>
      </w:pPr>
      <w:r>
        <w:t>8. Troubleshooting</w:t>
      </w:r>
    </w:p>
    <w:p>
      <w:pPr>
        <w:pStyle w:val="Heading2"/>
      </w:pPr>
      <w:r>
        <w:t>8.1 Common Issues &amp;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'Unable to load script' / Metro not connected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Metro bundler not running or device can't reach it over USB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Run: adb reverse tcp:8081 tcp:8081</w:t>
              <w:br/>
              <w:t>Then: npx expo start --dev-client --port 8081</w:t>
              <w:br/>
              <w:t>Ensure USB debugging is enabled.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Port 8081 already in use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Another Metro/Node process is using port 8081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Windows: taskkill /F /IM node.exe</w:t>
              <w:br/>
              <w:t>Linux/Mac: kill $(lsof -t -i:8081)</w:t>
              <w:br/>
              <w:t>Then restart Metro.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'SDK location not found' during build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android/local.properties missing or incorrect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Create/edit android/local.properties:</w:t>
              <w:br/>
              <w:t>sdk.dir=C\:\\Users\\&lt;user&gt;\\AppData\\Local\\Android\\Sdk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CMake ninja infinite loop (POC4 only)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react-native-quick-crypto build loop on Windows for armeabi-v7a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Build for arm64-v8a only:</w:t>
              <w:br/>
              <w:t>cd android</w:t>
              <w:br/>
              <w:t>gradlew.bat app:installDebug -PreactNativeArchitectures=arm64-v8a -x lint -x test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'crypto.getRandomValues must be defined' (POC6)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crypto-polyfill.ts not imported before @noble/ciphers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Ensure index.ts has: import './crypto-polyfill' as the FIRST import line, before registerRootComponent.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expo-crypto getRandomBytes range error (POC6)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expo-crypto has a 1024-byte limit per call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Use the chunking polyfill in crypto-polyfill.ts (already implemented). Do NOT call ExpoCrypto.getRandomBytes() with values &gt; 1024.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'Cannot find module' errors after npm install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Stale cache or incomplete install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Delete node_modules and reinstall:</w:t>
              <w:br/>
              <w:t>rm -rf node_modules</w:t>
              <w:br/>
              <w:t>npm install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Build fails with 'Execution failed for task :app:...'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Stale native build cache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Clean rebuild:</w:t>
              <w:br/>
              <w:t>npx expo prebuild --clean</w:t>
              <w:br/>
              <w:t>npx expo run:android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App installed but shows white screen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Metro bundler disconnected or JS error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Check Metro terminal for red error text. Shake device to open dev menu and check for errors. Run adb logcat | grep ReactNative for native errors.</w:t>
            </w:r>
          </w:p>
        </w:tc>
      </w:tr>
    </w:tbl>
    <w:p/>
    <w:p>
      <w:pPr>
        <w:pStyle w:val="Heading2"/>
      </w:pPr>
      <w:r>
        <w:t>8.2 Clean Rebuild Procedure</w:t>
      </w:r>
    </w:p>
    <w:p>
      <w:r>
        <w:t>If a POC is not building or behaving correctly, perform a clean rebuild: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# From the POC directory (e.g., POC6-NobleCiphers/)</w:t>
        <w:br/>
        <w:br/>
        <w:t># 1. Delete node_modules and reinstall</w:t>
        <w:br/>
        <w:t>rm -rf node_modules</w:t>
        <w:br/>
        <w:t>npm install</w:t>
        <w:br/>
        <w:br/>
        <w:t># 2. Delete native directories and regenerate</w:t>
        <w:br/>
        <w:t>rm -rf android ios</w:t>
        <w:br/>
        <w:t>npx expo prebuild --clean</w:t>
        <w:br/>
        <w:br/>
        <w:t># 3. Build fresh</w:t>
        <w:br/>
        <w:t>npx expo run:android</w:t>
        <w:br/>
        <w:br/>
        <w:t># OR for POC4 (Windows arm64 only):</w:t>
        <w:br/>
        <w:t>cd android</w:t>
        <w:br/>
        <w:t>gradlew.bat app:installDebug -PreactNativeArchitectures=arm64-v8a -x lint -x test</w:t>
        <w:br/>
        <w:t>cd ..</w:t>
        <w:br/>
        <w:t>adb reverse tcp:8081 tcp:8081</w:t>
        <w:br/>
        <w:t>npx expo start --dev-client --port 8081</w:t>
      </w:r>
    </w:p>
    <w:p/>
    <w:p>
      <w:pPr>
        <w:pStyle w:val="Heading2"/>
      </w:pPr>
      <w:r>
        <w:t>8.3 POC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POC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Native Modules?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Special Build Steps?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Internet Required?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POC1-Calendar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GO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Yes (expo-calendar)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POC2-PDFViewer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GO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Yes (react-native-pdf)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Yes (loads PDF URLs)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POC3-CameraOCR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GO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Yes (ML Kit, Camera)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 (on-device OCR)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POC4-Encryption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BLOCKED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Yes (quick-crypto)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Yes (arm64-v8a flag)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POC5-WebSocket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GO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Yes (echo servers)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POC6-NobleCiphers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GO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 (pure JS crypto)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</w:tbl>
    <w:p/>
    <w:p>
      <w:pPr>
        <w:jc w:val="center"/>
      </w:pPr>
      <w:r>
        <w:rPr>
          <w:color w:val="969696"/>
        </w:rPr>
        <w:t>--- End of POC Instruction Manual ---</w:t>
      </w:r>
    </w:p>
    <w:p>
      <w:pPr>
        <w:jc w:val="center"/>
      </w:pPr>
      <w:r>
        <w:rPr>
          <w:color w:val="969696"/>
          <w:sz w:val="18"/>
        </w:rPr>
        <w:t>Generated on February 17, 2026 | JIRA: HOS-13</w:t>
      </w:r>
    </w:p>
    <w:p>
      <w:pPr>
        <w:jc w:val="center"/>
      </w:pPr>
      <w:r>
        <w:rPr>
          <w:color w:val="969696"/>
          <w:sz w:val="18"/>
        </w:rPr>
        <w:t>Family OS POC/Spike Validation | React Native 0.81.5 | Expo SDK 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