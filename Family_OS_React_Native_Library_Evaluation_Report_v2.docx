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56"/>
        </w:rPr>
        <w:t>Family OS</w:t>
      </w:r>
    </w:p>
    <w:p>
      <w:pPr>
        <w:jc w:val="center"/>
      </w:pPr>
      <w:r>
        <w:rPr>
          <w:b/>
          <w:color w:val="2C3E50"/>
          <w:sz w:val="44"/>
        </w:rPr>
        <w:t>React Native Library Evaluation Report</w:t>
      </w:r>
    </w:p>
    <w:p/>
    <w:p>
      <w:pPr>
        <w:jc w:val="center"/>
      </w:pPr>
      <w:r>
        <w:rPr>
          <w:color w:val="646464"/>
          <w:sz w:val="24"/>
        </w:rPr>
        <w:t>Version 2.0 | February 16, 2026</w:t>
      </w:r>
    </w:p>
    <w:p/>
    <w:p>
      <w:pPr>
        <w:jc w:val="center"/>
      </w:pPr>
      <w:r>
        <w:rPr>
          <w:b/>
          <w:color w:val="008000"/>
          <w:sz w:val="22"/>
        </w:rPr>
        <w:t>UPDATED WITH POC/SPIKE VALIDATION RESULTS</w:t>
      </w:r>
    </w:p>
    <w:p/>
    <w:p>
      <w:pPr>
        <w:jc w:val="center"/>
      </w:pPr>
      <w:r>
        <w:rPr>
          <w:sz w:val="20"/>
        </w:rPr>
        <w:t>Technical Stack: React Native (Expo Development Builds) + TypeScript 5.x</w:t>
        <w:br/>
      </w:r>
      <w:r>
        <w:rPr>
          <w:sz w:val="20"/>
        </w:rPr>
        <w:t>Target Platforms: iOS 13+ / Android API 23+</w:t>
        <w:br/>
      </w:r>
      <w:r>
        <w:rPr>
          <w:sz w:val="20"/>
        </w:rPr>
        <w:t>Backend: Bun + Hono + tRPC + Drizzle ORM + PostgreSQL + Redis</w:t>
        <w:br/>
      </w:r>
      <w:r>
        <w:rPr>
          <w:sz w:val="20"/>
        </w:rPr>
        <w:t>AI: Gemini (MCP, A2UI, A2A)</w:t>
        <w:br/>
      </w:r>
      <w:r>
        <w:rPr>
          <w:sz w:val="20"/>
        </w:rPr>
        <w:t>POC Environment: React Native 0.81.5 | Expo SDK 54 | Android (arm64-v8a)</w:t>
      </w:r>
    </w:p>
    <w:p>
      <w:r>
        <w:br w:type="page"/>
      </w:r>
    </w:p>
    <w:p>
      <w:pPr>
        <w:pStyle w:val="Heading1"/>
      </w:pPr>
      <w:r>
        <w:t>1. Executive Summary</w:t>
      </w:r>
    </w:p>
    <w:p>
      <w:r>
        <w:t>This report provides a comprehensive evaluation of React Native libraries required to implement Family OS, a unified household coordination platform combining calendar management, task tracking, shared lists, expense tracking, document vault, family feed, and meal planning capabilities. The evaluation focuses on production-ready libraries compatible with Expo Development Builds targeting iOS 13+ and Android API 23+.</w:t>
      </w:r>
    </w:p>
    <w:p/>
    <w:p>
      <w:pPr>
        <w:pStyle w:val="Heading2"/>
      </w:pPr>
      <w:r>
        <w:t>Version 2.0 Update: POC/Spike Validation Completed</w:t>
      </w:r>
    </w:p>
    <w:p>
      <w:r>
        <w:t>This Version 2 report incorporates hands-on POC (Proof of Concept) and spike testing results conducted February 14-16, 2026 under JIRA task HOS-13. Five dedicated POC projects were built and tested on physical Android devices using Expo Development Builds. The results validate, correct, and extend the theoretical analysis from Version 1.0.</w:t>
      </w:r>
    </w:p>
    <w:p>
      <w:pPr>
        <w:pStyle w:val="ListBullet"/>
      </w:pPr>
      <w:r>
        <w:t>POC Projects Executed:</w:t>
      </w:r>
    </w:p>
    <w:p>
      <w:pPr>
        <w:pStyle w:val="ListBullet2"/>
      </w:pPr>
      <w:r>
        <w:t>POC1-Calendar: expo-calendar + react-native-calendars + react-native-big-calendar</w:t>
      </w:r>
    </w:p>
    <w:p>
      <w:pPr>
        <w:pStyle w:val="ListBullet2"/>
      </w:pPr>
      <w:r>
        <w:t>POC2-PDFViewer: react-native-pdf + react-native-blob-util</w:t>
      </w:r>
    </w:p>
    <w:p>
      <w:pPr>
        <w:pStyle w:val="ListBullet2"/>
      </w:pPr>
      <w:r>
        <w:t>POC3-CameraOCR: expo-camera + @react-native-ml-kit/text-recognition</w:t>
      </w:r>
    </w:p>
    <w:p>
      <w:pPr>
        <w:pStyle w:val="ListBullet2"/>
      </w:pPr>
      <w:r>
        <w:t>POC4-Encryption: react-native-quick-crypto + expo-secure-store</w:t>
      </w:r>
    </w:p>
    <w:p>
      <w:pPr>
        <w:pStyle w:val="ListBullet2"/>
      </w:pPr>
      <w:r>
        <w:t>POC5-WebSocket: Native WebSocket API + Zustand state management</w:t>
      </w:r>
    </w:p>
    <w:p/>
    <w:p>
      <w:pPr>
        <w:pStyle w:val="Heading3"/>
      </w:pPr>
      <w:r>
        <w:t>Key Findings (Updated from V1):</w:t>
      </w:r>
    </w:p>
    <w:p>
      <w:r>
        <w:rPr>
          <w:b/>
        </w:rPr>
        <w:t xml:space="preserve">External Calendar Sync: </w:t>
      </w:r>
      <w:r>
        <w:rPr>
          <w:b/>
          <w:color w:val="008000"/>
        </w:rPr>
        <w:t xml:space="preserve">VALIDATED via POC1. </w:t>
      </w:r>
      <w:r>
        <w:t>expo-calendar v15.0.8 confirmed working for device-local calendar access (permissions, read/write events, recurring events). Calendar UI packages (react-native-calendars v1.1314.0 for month view, react-native-big-calendar v4.19.0 for week/timeline view) render correctly with color-coded family member dots and overlap detection. Note: react-native-calendar-events (recommended in Calendar Packages Analysis) is DEPRECATED and incompatible -- replaced with expo-calendar.</w:t>
      </w:r>
    </w:p>
    <w:p>
      <w:r>
        <w:rPr>
          <w:b/>
        </w:rPr>
        <w:t xml:space="preserve">Document Handling: </w:t>
      </w:r>
      <w:r>
        <w:rPr>
          <w:b/>
          <w:color w:val="008000"/>
        </w:rPr>
        <w:t xml:space="preserve">VALIDATED via POC2. </w:t>
      </w:r>
      <w:r>
        <w:t>react-native-pdf v7.0.3 (updated from v6.7.5 in V1 report) confirmed working with Expo config plugins. Tested with 1-page simple PDF, 6-page W-9 form, and 100+ page tax instructions. Pinch-to-zoom, multi-page scrolling, and load timing all functional. Requires Development Build (not Expo Go).</w:t>
      </w:r>
    </w:p>
    <w:p>
      <w:r>
        <w:rPr>
          <w:b/>
        </w:rPr>
        <w:t xml:space="preserve">OCR: </w:t>
      </w:r>
      <w:r>
        <w:rPr>
          <w:b/>
          <w:color w:val="008000"/>
        </w:rPr>
        <w:t xml:space="preserve">VALIDATED via POC3. </w:t>
      </w:r>
      <w:r>
        <w:t>@react-native-ml-kit/text-recognition v2.0.0 (updated from v0.11.1 in V1 report) provides on-device OCR with excellent accuracy. Camera capture via expo-camera v17.0.10 and gallery selection via expo-image-picker v17.0.10 both functional. OCR extracts text blocks with coordinates, line details, and character counts.</w:t>
      </w:r>
    </w:p>
    <w:p>
      <w:r>
        <w:rPr>
          <w:b/>
        </w:rPr>
        <w:t xml:space="preserve">Encryption: </w:t>
      </w:r>
      <w:r>
        <w:rPr>
          <w:b/>
          <w:color w:val="C47800"/>
        </w:rPr>
        <w:t xml:space="preserve">PARTIALLY VALIDATED via POC4. </w:t>
      </w:r>
      <w:r>
        <w:t>react-native-quick-crypto v1.0.11 (updated from ~0.7.5 in V1 report) encountered two errors during setup: (1) CMake/ninja infinite loop on Windows for armeabi-v7a builds, and (2) runtime crash due to missing plugin configuration. Both errors have documented fixes. AES-256-GCM encryption/decryption functionality is achievable but requires careful build configuration. See Technical Blockers Report V2 for details.</w:t>
      </w:r>
    </w:p>
    <w:p>
      <w:r>
        <w:rPr>
          <w:b/>
        </w:rPr>
        <w:t xml:space="preserve">Real-time Sync: </w:t>
      </w:r>
      <w:r>
        <w:rPr>
          <w:b/>
          <w:color w:val="008000"/>
        </w:rPr>
        <w:t xml:space="preserve">VALIDATED via POC5. </w:t>
      </w:r>
      <w:r>
        <w:t>React Native's built-in WebSocket API works seamlessly with Zustand v5.0.11 (updated from v4.x in V1 report) for state management. Echo server testing confirmed send/receive, JSON parsing, and auto-reconnect capabilities. No additional WebSocket library needed.</w:t>
      </w:r>
    </w:p>
    <w:p>
      <w:r>
        <w:br w:type="page"/>
      </w:r>
    </w:p>
    <w:p>
      <w:pPr>
        <w:pStyle w:val="Heading1"/>
      </w:pPr>
      <w:r>
        <w:t>2. POC/Spike Validation Results</w:t>
      </w:r>
    </w:p>
    <w:p>
      <w:r>
        <w:t>Five separate Expo + TypeScript projects were created, each targeting a specific critical area identified in the V1 report. All POCs used React Native 0.81.5, Expo SDK 54.0.33, and TypeScript 5.9.2. Testing was performed on physical Android devices with Development Builds (not Expo Go).</w:t>
      </w:r>
    </w:p>
    <w:p>
      <w:pPr>
        <w:pStyle w:val="Heading2"/>
      </w:pPr>
      <w:r>
        <w:t>2.1 POC1: Calendar (expo-calendar + UI Packages)</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expo-calendar v15.0.8, react-native-calendars v1.1314.0, react-native-big-calendar v4.19.0, react-native-paper v5.15.0, dayjs v1.11.19</w:t>
            </w:r>
          </w:p>
        </w:tc>
      </w:tr>
      <w:tr>
        <w:tc>
          <w:tcPr>
            <w:tcW w:type="dxa" w:w="4320"/>
          </w:tcPr>
          <w:p>
            <w:pPr>
              <w:spacing w:before="40" w:after="40"/>
            </w:pPr>
            <w:r>
              <w:rPr>
                <w:sz w:val="18"/>
              </w:rPr>
              <w:t>Tests Performed</w:t>
            </w:r>
          </w:p>
        </w:tc>
        <w:tc>
          <w:tcPr>
            <w:tcW w:type="dxa" w:w="4320"/>
          </w:tcPr>
          <w:p>
            <w:pPr>
              <w:spacing w:before="40" w:after="40"/>
            </w:pPr>
            <w:r>
              <w:rPr>
                <w:sz w:val="18"/>
              </w:rPr>
              <w:t>Calendar permissions, list device calendars, read events, create events, recurring events, month view with colored dots, week/timeline view with overlap detection</w:t>
            </w:r>
          </w:p>
        </w:tc>
      </w:tr>
      <w:tr>
        <w:tc>
          <w:tcPr>
            <w:tcW w:type="dxa" w:w="4320"/>
          </w:tcPr>
          <w:p>
            <w:pPr>
              <w:spacing w:before="40" w:after="40"/>
            </w:pPr>
            <w:r>
              <w:rPr>
                <w:sz w:val="18"/>
              </w:rPr>
              <w:t>Key Findings</w:t>
            </w:r>
          </w:p>
        </w:tc>
        <w:tc>
          <w:tcPr>
            <w:tcW w:type="dxa" w:w="4320"/>
          </w:tcPr>
          <w:p>
            <w:pPr>
              <w:spacing w:before="40" w:after="40"/>
            </w:pPr>
            <w:r>
              <w:rPr>
                <w:sz w:val="18"/>
              </w:rPr>
              <w:t>expo-calendar works perfectly for device-local calendar sync. react-native-calendars renders month view with multi-dot color coding per family member. react-native-big-calendar renders week/timeline with overlapping event support and swipe navigation.</w:t>
            </w:r>
          </w:p>
        </w:tc>
      </w:tr>
      <w:tr>
        <w:tc>
          <w:tcPr>
            <w:tcW w:type="dxa" w:w="4320"/>
          </w:tcPr>
          <w:p>
            <w:pPr>
              <w:spacing w:before="40" w:after="40"/>
            </w:pPr>
            <w:r>
              <w:rPr>
                <w:sz w:val="18"/>
              </w:rPr>
              <w:t>V1 Correction</w:t>
            </w:r>
          </w:p>
        </w:tc>
        <w:tc>
          <w:tcPr>
            <w:tcW w:type="dxa" w:w="4320"/>
          </w:tcPr>
          <w:p>
            <w:pPr>
              <w:spacing w:before="40" w:after="40"/>
            </w:pPr>
            <w:r>
              <w:rPr>
                <w:sz w:val="18"/>
              </w:rPr>
              <w:t>react-native-calendar-events (recommended in Calendar Packages Analysis doc) is DEPRECATED (~5 years old). Replaced with expo-calendar as the recommended device calendar API.</w:t>
            </w:r>
          </w:p>
        </w:tc>
      </w:tr>
      <w:tr>
        <w:tc>
          <w:tcPr>
            <w:tcW w:type="dxa" w:w="4320"/>
          </w:tcPr>
          <w:p>
            <w:pPr>
              <w:spacing w:before="40" w:after="40"/>
            </w:pPr>
            <w:r>
              <w:rPr>
                <w:sz w:val="18"/>
              </w:rPr>
              <w:t>Production Recommendation</w:t>
            </w:r>
          </w:p>
        </w:tc>
        <w:tc>
          <w:tcPr>
            <w:tcW w:type="dxa" w:w="4320"/>
          </w:tcPr>
          <w:p>
            <w:pPr>
              <w:spacing w:before="40" w:after="40"/>
            </w:pPr>
            <w:r>
              <w:rPr>
                <w:sz w:val="18"/>
              </w:rPr>
              <w:t>Use expo-calendar for device calendar integration. Use react-native-calendars for month view UI. Use react-native-big-calendar for week/day/timeline views. All three are production-ready.</w:t>
            </w:r>
          </w:p>
        </w:tc>
      </w:tr>
    </w:tbl>
    <w:p/>
    <w:p>
      <w:pPr>
        <w:pStyle w:val="Heading2"/>
      </w:pPr>
      <w:r>
        <w:t>2.2 POC2: PDF Viewer (react-native-pdf)</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react-native-pdf v7.0.3, react-native-blob-util v0.24.7, @config-plugins/react-native-pdf v12.0.0, @config-plugins/react-native-blob-util v12.0.0</w:t>
            </w:r>
          </w:p>
        </w:tc>
      </w:tr>
      <w:tr>
        <w:tc>
          <w:tcPr>
            <w:tcW w:type="dxa" w:w="4320"/>
          </w:tcPr>
          <w:p>
            <w:pPr>
              <w:spacing w:before="40" w:after="40"/>
            </w:pPr>
            <w:r>
              <w:rPr>
                <w:sz w:val="18"/>
              </w:rPr>
              <w:t>Tests Performed</w:t>
            </w:r>
          </w:p>
        </w:tc>
        <w:tc>
          <w:tcPr>
            <w:tcW w:type="dxa" w:w="4320"/>
          </w:tcPr>
          <w:p>
            <w:pPr>
              <w:spacing w:before="40" w:after="40"/>
            </w:pPr>
            <w:r>
              <w:rPr>
                <w:sz w:val="18"/>
              </w:rPr>
              <w:t>Simple PDF (1 page), W-9 form (6 pages with form fields), tax instructions (100+ pages). Tested: load timing, pinch-to-zoom, multi-page scrolling, modal overlay preview, error handling.</w:t>
            </w:r>
          </w:p>
        </w:tc>
      </w:tr>
      <w:tr>
        <w:tc>
          <w:tcPr>
            <w:tcW w:type="dxa" w:w="4320"/>
          </w:tcPr>
          <w:p>
            <w:pPr>
              <w:spacing w:before="40" w:after="40"/>
            </w:pPr>
            <w:r>
              <w:rPr>
                <w:sz w:val="18"/>
              </w:rPr>
              <w:t>Key Findings</w:t>
            </w:r>
          </w:p>
        </w:tc>
        <w:tc>
          <w:tcPr>
            <w:tcW w:type="dxa" w:w="4320"/>
          </w:tcPr>
          <w:p>
            <w:pPr>
              <w:spacing w:before="40" w:after="40"/>
            </w:pPr>
            <w:r>
              <w:rPr>
                <w:sz w:val="18"/>
              </w:rPr>
              <w:t>react-native-pdf v7.0.3 works reliably with Expo Development Builds via config plugins. Load timing measured for performance baseline. Large documents (100+ pages) scroll smoothly.</w:t>
            </w:r>
          </w:p>
        </w:tc>
      </w:tr>
      <w:tr>
        <w:tc>
          <w:tcPr>
            <w:tcW w:type="dxa" w:w="4320"/>
          </w:tcPr>
          <w:p>
            <w:pPr>
              <w:spacing w:before="40" w:after="40"/>
            </w:pPr>
            <w:r>
              <w:rPr>
                <w:sz w:val="18"/>
              </w:rPr>
              <w:t>V1 Correction</w:t>
            </w:r>
          </w:p>
        </w:tc>
        <w:tc>
          <w:tcPr>
            <w:tcW w:type="dxa" w:w="4320"/>
          </w:tcPr>
          <w:p>
            <w:pPr>
              <w:spacing w:before="40" w:after="40"/>
            </w:pPr>
            <w:r>
              <w:rPr>
                <w:sz w:val="18"/>
              </w:rPr>
              <w:t>Version updated from ~6.7.5 (V1) to 7.0.3 (actual tested version). Config plugins (@config-plugins/react-native-pdf, @config-plugins/react-native-blob-util) are REQUIRED for Expo compatibility -- not mentioned in V1.</w:t>
            </w:r>
          </w:p>
        </w:tc>
      </w:tr>
      <w:tr>
        <w:tc>
          <w:tcPr>
            <w:tcW w:type="dxa" w:w="4320"/>
          </w:tcPr>
          <w:p>
            <w:pPr>
              <w:spacing w:before="40" w:after="40"/>
            </w:pPr>
            <w:r>
              <w:rPr>
                <w:sz w:val="18"/>
              </w:rPr>
              <w:t>Production Recommendation</w:t>
            </w:r>
          </w:p>
        </w:tc>
        <w:tc>
          <w:tcPr>
            <w:tcW w:type="dxa" w:w="4320"/>
          </w:tcPr>
          <w:p>
            <w:pPr>
              <w:spacing w:before="40" w:after="40"/>
            </w:pPr>
            <w:r>
              <w:rPr>
                <w:sz w:val="18"/>
              </w:rPr>
              <w:t>Use react-native-pdf v7.0.3 with config plugins for Document Vault PDF preview. Requires Development Build. Implement fallback 'Download PDF' button for edge cases.</w:t>
            </w:r>
          </w:p>
        </w:tc>
      </w:tr>
    </w:tbl>
    <w:p/>
    <w:p>
      <w:pPr>
        <w:pStyle w:val="Heading2"/>
      </w:pPr>
      <w:r>
        <w:t>2.3 POC3: Camera + OCR (expo-camera + ML Kit)</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@react-native-ml-kit/text-recognition v2.0.0, expo-camera v17.0.10, expo-image-picker v17.0.10, expo-media-library v18.2.1</w:t>
            </w:r>
          </w:p>
        </w:tc>
      </w:tr>
      <w:tr>
        <w:tc>
          <w:tcPr>
            <w:tcW w:type="dxa" w:w="4320"/>
          </w:tcPr>
          <w:p>
            <w:pPr>
              <w:spacing w:before="40" w:after="40"/>
            </w:pPr>
            <w:r>
              <w:rPr>
                <w:sz w:val="18"/>
              </w:rPr>
              <w:t>Tests Performed</w:t>
            </w:r>
          </w:p>
        </w:tc>
        <w:tc>
          <w:tcPr>
            <w:tcW w:type="dxa" w:w="4320"/>
          </w:tcPr>
          <w:p>
            <w:pPr>
              <w:spacing w:before="40" w:after="40"/>
            </w:pPr>
            <w:r>
              <w:rPr>
                <w:sz w:val="18"/>
              </w:rPr>
              <w:t>Camera capture, gallery image selection, ML Kit OCR text extraction, text block coordinate extraction, processing time measurement, block-level detail logging.</w:t>
            </w:r>
          </w:p>
        </w:tc>
      </w:tr>
      <w:tr>
        <w:tc>
          <w:tcPr>
            <w:tcW w:type="dxa" w:w="4320"/>
          </w:tcPr>
          <w:p>
            <w:pPr>
              <w:spacing w:before="40" w:after="40"/>
            </w:pPr>
            <w:r>
              <w:rPr>
                <w:sz w:val="18"/>
              </w:rPr>
              <w:t>Key Findings</w:t>
            </w:r>
          </w:p>
        </w:tc>
        <w:tc>
          <w:tcPr>
            <w:tcW w:type="dxa" w:w="4320"/>
          </w:tcPr>
          <w:p>
            <w:pPr>
              <w:spacing w:before="40" w:after="40"/>
            </w:pPr>
            <w:r>
              <w:rPr>
                <w:sz w:val="18"/>
              </w:rPr>
              <w:t>On-device ML Kit OCR provides fast, accurate text extraction. Processing time measured in milliseconds. Extracts text blocks with coordinates, line details, and character counts. Both camera and gallery input paths work. 3-screen workflow (Home -&gt; Camera -&gt; Results) validated.</w:t>
            </w:r>
          </w:p>
        </w:tc>
      </w:tr>
      <w:tr>
        <w:tc>
          <w:tcPr>
            <w:tcW w:type="dxa" w:w="4320"/>
          </w:tcPr>
          <w:p>
            <w:pPr>
              <w:spacing w:before="40" w:after="40"/>
            </w:pPr>
            <w:r>
              <w:rPr>
                <w:sz w:val="18"/>
              </w:rPr>
              <w:t>V1 Correction</w:t>
            </w:r>
          </w:p>
        </w:tc>
        <w:tc>
          <w:tcPr>
            <w:tcW w:type="dxa" w:w="4320"/>
          </w:tcPr>
          <w:p>
            <w:pPr>
              <w:spacing w:before="40" w:after="40"/>
            </w:pPr>
            <w:r>
              <w:rPr>
                <w:sz w:val="18"/>
              </w:rPr>
              <w:t>Version updated from ~0.11.1 (V1) to 2.0.0 (actual tested version) for @react-native-ml-kit/text-recognition. expo-camera updated from ~15.0.14 to 17.0.10. expo-image-picker updated from ~15.0.7 to 17.0.10.</w:t>
            </w:r>
          </w:p>
        </w:tc>
      </w:tr>
      <w:tr>
        <w:tc>
          <w:tcPr>
            <w:tcW w:type="dxa" w:w="4320"/>
          </w:tcPr>
          <w:p>
            <w:pPr>
              <w:spacing w:before="40" w:after="40"/>
            </w:pPr>
            <w:r>
              <w:rPr>
                <w:sz w:val="18"/>
              </w:rPr>
              <w:t>Production Recommendation</w:t>
            </w:r>
          </w:p>
        </w:tc>
        <w:tc>
          <w:tcPr>
            <w:tcW w:type="dxa" w:w="4320"/>
          </w:tcPr>
          <w:p>
            <w:pPr>
              <w:spacing w:before="40" w:after="40"/>
            </w:pPr>
            <w:r>
              <w:rPr>
                <w:sz w:val="18"/>
              </w:rPr>
              <w:t>Use @react-native-ml-kit/text-recognition v2.0.0 for receipt/invitation OCR. Combine with Gemini AI for structured data extraction (merchant, items, amounts, dates). On-device processing means no cloud costs for OCR step.</w:t>
            </w:r>
          </w:p>
        </w:tc>
      </w:tr>
    </w:tbl>
    <w:p/>
    <w:p>
      <w:pPr>
        <w:pStyle w:val="Heading2"/>
      </w:pPr>
      <w:r>
        <w:t>2.4 POC4: Encryption (react-native-quick-crypto)</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PARTIAL -- Build/Runtime Errors Encountered (Fixes Documented)</w:t>
            </w:r>
          </w:p>
        </w:tc>
      </w:tr>
      <w:tr>
        <w:tc>
          <w:tcPr>
            <w:tcW w:type="dxa" w:w="4320"/>
          </w:tcPr>
          <w:p>
            <w:pPr>
              <w:spacing w:before="40" w:after="40"/>
            </w:pPr>
            <w:r>
              <w:rPr>
                <w:sz w:val="18"/>
              </w:rPr>
              <w:t>Libraries Tested</w:t>
            </w:r>
          </w:p>
        </w:tc>
        <w:tc>
          <w:tcPr>
            <w:tcW w:type="dxa" w:w="4320"/>
          </w:tcPr>
          <w:p>
            <w:pPr>
              <w:spacing w:before="40" w:after="40"/>
            </w:pPr>
            <w:r>
              <w:rPr>
                <w:sz w:val="18"/>
              </w:rPr>
              <w:t>react-native-quick-crypto v1.0.11, expo-secure-store v15.0.8, expo-build-properties v1.0.10</w:t>
            </w:r>
          </w:p>
        </w:tc>
      </w:tr>
      <w:tr>
        <w:tc>
          <w:tcPr>
            <w:tcW w:type="dxa" w:w="4320"/>
          </w:tcPr>
          <w:p>
            <w:pPr>
              <w:spacing w:before="40" w:after="40"/>
            </w:pPr>
            <w:r>
              <w:rPr>
                <w:sz w:val="18"/>
              </w:rPr>
              <w:t>Tests Designed</w:t>
            </w:r>
          </w:p>
        </w:tc>
        <w:tc>
          <w:tcPr>
            <w:tcW w:type="dxa" w:w="4320"/>
          </w:tcPr>
          <w:p>
            <w:pPr>
              <w:spacing w:before="40" w:after="40"/>
            </w:pPr>
            <w:r>
              <w:rPr>
                <w:sz w:val="18"/>
              </w:rPr>
              <w:t>Random bytes generation, AES-256-GCM encrypt/decrypt round-trip, wrong key detection (Issue #798), secure key storage with expo-secure-store, performance testing (100B to 100KB).</w:t>
            </w:r>
          </w:p>
        </w:tc>
      </w:tr>
      <w:tr>
        <w:tc>
          <w:tcPr>
            <w:tcW w:type="dxa" w:w="4320"/>
          </w:tcPr>
          <w:p>
            <w:pPr>
              <w:spacing w:before="40" w:after="40"/>
            </w:pPr>
            <w:r>
              <w:rPr>
                <w:sz w:val="18"/>
              </w:rPr>
              <w:t>Error 1: Build Failure</w:t>
            </w:r>
          </w:p>
        </w:tc>
        <w:tc>
          <w:tcPr>
            <w:tcW w:type="dxa" w:w="4320"/>
          </w:tcPr>
          <w:p>
            <w:pPr>
              <w:spacing w:before="40" w:after="40"/>
            </w:pPr>
            <w:r>
              <w:rPr>
                <w:sz w:val="18"/>
              </w:rPr>
              <w:t>CMake/ninja infinite loop: 'ninja: error: manifest build.ninja still dirty after 100 tries'. Affected armeabi-v7a (32-bit) architecture only. Known react-native-quick-crypto bug on Windows. FIX: Build with arm64-v8a only: gradlew.bat app:installDebug -PreactNativeArchitectures=arm64-v8a -x lint -x test</w:t>
            </w:r>
          </w:p>
        </w:tc>
      </w:tr>
      <w:tr>
        <w:tc>
          <w:tcPr>
            <w:tcW w:type="dxa" w:w="4320"/>
          </w:tcPr>
          <w:p>
            <w:pPr>
              <w:spacing w:before="40" w:after="40"/>
            </w:pPr>
            <w:r>
              <w:rPr>
                <w:sz w:val="18"/>
              </w:rPr>
              <w:t>Error 2: Runtime Crash</w:t>
            </w:r>
          </w:p>
        </w:tc>
        <w:tc>
          <w:tcPr>
            <w:tcW w:type="dxa" w:w="4320"/>
          </w:tcPr>
          <w:p>
            <w:pPr>
              <w:spacing w:before="40" w:after="40"/>
            </w:pPr>
            <w:r>
              <w:rPr>
                <w:sz w:val="18"/>
              </w:rPr>
              <w:t>Cannot read property 'PKCS1' of undefined. Nitro Module not initializing. Root cause: react-native-quick-crypto missing from plugins array in app.json, and expo-build-properties not installed. FIX: Add both to app.json plugins and install expo-build-properties, then run npx expo prebuild --clean.</w:t>
            </w:r>
          </w:p>
        </w:tc>
      </w:tr>
      <w:tr>
        <w:tc>
          <w:tcPr>
            <w:tcW w:type="dxa" w:w="4320"/>
          </w:tcPr>
          <w:p>
            <w:pPr>
              <w:spacing w:before="40" w:after="40"/>
            </w:pPr>
            <w:r>
              <w:rPr>
                <w:sz w:val="18"/>
              </w:rPr>
              <w:t>V1 Correction</w:t>
            </w:r>
          </w:p>
        </w:tc>
        <w:tc>
          <w:tcPr>
            <w:tcW w:type="dxa" w:w="4320"/>
          </w:tcPr>
          <w:p>
            <w:pPr>
              <w:spacing w:before="40" w:after="40"/>
            </w:pPr>
            <w:r>
              <w:rPr>
                <w:sz w:val="18"/>
              </w:rPr>
              <w:t>Version updated from ~0.7.5 (V1) to 1.0.11 (actual version). V1 did not mention the need for expo-build-properties as a required dependency or the app.json plugin configuration requirement.</w:t>
            </w:r>
          </w:p>
        </w:tc>
      </w:tr>
      <w:tr>
        <w:tc>
          <w:tcPr>
            <w:tcW w:type="dxa" w:w="4320"/>
          </w:tcPr>
          <w:p>
            <w:pPr>
              <w:spacing w:before="40" w:after="40"/>
            </w:pPr>
            <w:r>
              <w:rPr>
                <w:sz w:val="18"/>
              </w:rPr>
              <w:t>Production Recommendation</w:t>
            </w:r>
          </w:p>
        </w:tc>
        <w:tc>
          <w:tcPr>
            <w:tcW w:type="dxa" w:w="4320"/>
          </w:tcPr>
          <w:p>
            <w:pPr>
              <w:spacing w:before="40" w:after="40"/>
            </w:pPr>
            <w:r>
              <w:rPr>
                <w:sz w:val="18"/>
              </w:rPr>
              <w:t>Use react-native-quick-crypto v1.0.11 with proper plugin configuration. Build for arm64-v8a on Windows to avoid CMake issues. Ensure expo-build-properties is installed. See Technical Blockers Report V2 for full error documentation and mitigations.</w:t>
            </w:r>
          </w:p>
        </w:tc>
      </w:tr>
    </w:tbl>
    <w:p/>
    <w:p>
      <w:pPr>
        <w:pStyle w:val="Heading2"/>
      </w:pPr>
      <w:r>
        <w:t>2.5 POC5: WebSocket + Zustand (Real-time Sync)</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Native WebSocket API (built-in), Zustand v5.0.11</w:t>
            </w:r>
          </w:p>
        </w:tc>
      </w:tr>
      <w:tr>
        <w:tc>
          <w:tcPr>
            <w:tcW w:type="dxa" w:w="4320"/>
          </w:tcPr>
          <w:p>
            <w:pPr>
              <w:spacing w:before="40" w:after="40"/>
            </w:pPr>
            <w:r>
              <w:rPr>
                <w:sz w:val="18"/>
              </w:rPr>
              <w:t>Tests Performed</w:t>
            </w:r>
          </w:p>
        </w:tc>
        <w:tc>
          <w:tcPr>
            <w:tcW w:type="dxa" w:w="4320"/>
          </w:tcPr>
          <w:p>
            <w:pPr>
              <w:spacing w:before="40" w:after="40"/>
            </w:pPr>
            <w:r>
              <w:rPr>
                <w:sz w:val="18"/>
              </w:rPr>
              <w:t>WebSocket connection to echo servers (Postman Echo, WebSocket.org), text message send/receive, structured JSON family update messages, auto-reconnect on connection loss, Zustand store updates from WebSocket messages, connection status tracking, message history.</w:t>
            </w:r>
          </w:p>
        </w:tc>
      </w:tr>
      <w:tr>
        <w:tc>
          <w:tcPr>
            <w:tcW w:type="dxa" w:w="4320"/>
          </w:tcPr>
          <w:p>
            <w:pPr>
              <w:spacing w:before="40" w:after="40"/>
            </w:pPr>
            <w:r>
              <w:rPr>
                <w:sz w:val="18"/>
              </w:rPr>
              <w:t>Key Findings</w:t>
            </w:r>
          </w:p>
        </w:tc>
        <w:tc>
          <w:tcPr>
            <w:tcW w:type="dxa" w:w="4320"/>
          </w:tcPr>
          <w:p>
            <w:pPr>
              <w:spacing w:before="40" w:after="40"/>
            </w:pPr>
            <w:r>
              <w:rPr>
                <w:sz w:val="18"/>
              </w:rPr>
              <w:t>React Native's built-in WebSocket works out of the box -- no third-party library needed. Zustand v5.0.11 integrates seamlessly for state management. Auto-reconnect and message type classification (sent/received/system) work as expected. Reconnect count tracking functional.</w:t>
            </w:r>
          </w:p>
        </w:tc>
      </w:tr>
      <w:tr>
        <w:tc>
          <w:tcPr>
            <w:tcW w:type="dxa" w:w="4320"/>
          </w:tcPr>
          <w:p>
            <w:pPr>
              <w:spacing w:before="40" w:after="40"/>
            </w:pPr>
            <w:r>
              <w:rPr>
                <w:sz w:val="18"/>
              </w:rPr>
              <w:t>V1 Correction</w:t>
            </w:r>
          </w:p>
        </w:tc>
        <w:tc>
          <w:tcPr>
            <w:tcW w:type="dxa" w:w="4320"/>
          </w:tcPr>
          <w:p>
            <w:pPr>
              <w:spacing w:before="40" w:after="40"/>
            </w:pPr>
            <w:r>
              <w:rPr>
                <w:sz w:val="18"/>
              </w:rPr>
              <w:t>Zustand version updated from 4.x (V1) to 5.0.11 (actual tested version). V1 listed 'Native WebSocket + Zustand' as MEDIUM risk -- POC confirms it is LOW risk with straightforward implementation.</w:t>
            </w:r>
          </w:p>
        </w:tc>
      </w:tr>
      <w:tr>
        <w:tc>
          <w:tcPr>
            <w:tcW w:type="dxa" w:w="4320"/>
          </w:tcPr>
          <w:p>
            <w:pPr>
              <w:spacing w:before="40" w:after="40"/>
            </w:pPr>
            <w:r>
              <w:rPr>
                <w:sz w:val="18"/>
              </w:rPr>
              <w:t>Production Recommendation</w:t>
            </w:r>
          </w:p>
        </w:tc>
        <w:tc>
          <w:tcPr>
            <w:tcW w:type="dxa" w:w="4320"/>
          </w:tcPr>
          <w:p>
            <w:pPr>
              <w:spacing w:before="40" w:after="40"/>
            </w:pPr>
            <w:r>
              <w:rPr>
                <w:sz w:val="18"/>
              </w:rPr>
              <w:t>Use React Native's built-in WebSocket API with Zustand for real-time family sync. Implement exponential backoff for reconnection. Use Bun's native WebSocket server on backend for optimal performance. No additional WebSocket client library required.</w:t>
            </w:r>
          </w:p>
        </w:tc>
      </w:tr>
    </w:tbl>
    <w:p>
      <w:r>
        <w:br w:type="page"/>
      </w:r>
    </w:p>
    <w:p>
      <w:pPr>
        <w:pStyle w:val="Heading1"/>
      </w:pPr>
      <w:r>
        <w:t>3. Updated Recommended Package Stack (V2)</w:t>
      </w:r>
    </w:p>
    <w:p>
      <w:r>
        <w:t>This section updates the V1 package recommendations with actual tested versions from the POC/spike validation. Changes from V1 are highlighted. All versions listed have been verified to work with React Native 0.81.5 and Expo SDK 54.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C3E50" w:val="clear"/>
          </w:tcPr>
          <w:p>
            <w:pPr>
              <w:spacing w:before="40" w:after="40"/>
            </w:pPr>
            <w:r>
              <w:rPr>
                <w:b/>
                <w:color w:val="FFFFFF"/>
                <w:sz w:val="18"/>
              </w:rPr>
              <w:t>Feature Area</w:t>
            </w:r>
          </w:p>
        </w:tc>
        <w:tc>
          <w:tcPr>
            <w:tcW w:type="dxa" w:w="1440"/>
            <w:shd w:fill="2C3E50" w:val="clear"/>
          </w:tcPr>
          <w:p>
            <w:pPr>
              <w:spacing w:before="40" w:after="40"/>
            </w:pPr>
            <w:r>
              <w:rPr>
                <w:b/>
                <w:color w:val="FFFFFF"/>
                <w:sz w:val="18"/>
              </w:rPr>
              <w:t>Selected Library</w:t>
            </w:r>
          </w:p>
        </w:tc>
        <w:tc>
          <w:tcPr>
            <w:tcW w:type="dxa" w:w="1440"/>
            <w:shd w:fill="2C3E50" w:val="clear"/>
          </w:tcPr>
          <w:p>
            <w:pPr>
              <w:spacing w:before="40" w:after="40"/>
            </w:pPr>
            <w:r>
              <w:rPr>
                <w:b/>
                <w:color w:val="FFFFFF"/>
                <w:sz w:val="18"/>
              </w:rPr>
              <w:t>V1 Version</w:t>
            </w:r>
          </w:p>
        </w:tc>
        <w:tc>
          <w:tcPr>
            <w:tcW w:type="dxa" w:w="1440"/>
            <w:shd w:fill="2C3E50" w:val="clear"/>
          </w:tcPr>
          <w:p>
            <w:pPr>
              <w:spacing w:before="40" w:after="40"/>
            </w:pPr>
            <w:r>
              <w:rPr>
                <w:b/>
                <w:color w:val="FFFFFF"/>
                <w:sz w:val="18"/>
              </w:rPr>
              <w:t>V2 Tested Version</w:t>
            </w:r>
          </w:p>
        </w:tc>
        <w:tc>
          <w:tcPr>
            <w:tcW w:type="dxa" w:w="1440"/>
            <w:shd w:fill="2C3E50" w:val="clear"/>
          </w:tcPr>
          <w:p>
            <w:pPr>
              <w:spacing w:before="40" w:after="40"/>
            </w:pPr>
            <w:r>
              <w:rPr>
                <w:b/>
                <w:color w:val="FFFFFF"/>
                <w:sz w:val="18"/>
              </w:rPr>
              <w:t>POC</w:t>
            </w:r>
          </w:p>
        </w:tc>
        <w:tc>
          <w:tcPr>
            <w:tcW w:type="dxa" w:w="1440"/>
            <w:shd w:fill="2C3E50" w:val="clear"/>
          </w:tcPr>
          <w:p>
            <w:pPr>
              <w:spacing w:before="40" w:after="40"/>
            </w:pPr>
            <w:r>
              <w:rPr>
                <w:b/>
                <w:color w:val="FFFFFF"/>
                <w:sz w:val="18"/>
              </w:rPr>
              <w:t>Notes</w:t>
            </w:r>
          </w:p>
        </w:tc>
      </w:tr>
      <w:tr>
        <w:tc>
          <w:tcPr>
            <w:tcW w:type="dxa" w:w="1440"/>
          </w:tcPr>
          <w:p>
            <w:pPr>
              <w:spacing w:before="40" w:after="40"/>
            </w:pPr>
            <w:r>
              <w:rPr>
                <w:sz w:val="18"/>
              </w:rPr>
              <w:t>Calendar Sync (MVP)</w:t>
            </w:r>
          </w:p>
        </w:tc>
        <w:tc>
          <w:tcPr>
            <w:tcW w:type="dxa" w:w="1440"/>
          </w:tcPr>
          <w:p>
            <w:pPr>
              <w:spacing w:before="40" w:after="40"/>
            </w:pPr>
            <w:r>
              <w:rPr>
                <w:sz w:val="18"/>
              </w:rPr>
              <w:t>expo-calendar</w:t>
            </w:r>
          </w:p>
        </w:tc>
        <w:tc>
          <w:tcPr>
            <w:tcW w:type="dxa" w:w="1440"/>
          </w:tcPr>
          <w:p>
            <w:pPr>
              <w:spacing w:before="40" w:after="40"/>
            </w:pPr>
            <w:r>
              <w:rPr>
                <w:sz w:val="18"/>
              </w:rPr>
              <w:t>~13.0.0</w:t>
            </w:r>
          </w:p>
        </w:tc>
        <w:tc>
          <w:tcPr>
            <w:tcW w:type="dxa" w:w="1440"/>
          </w:tcPr>
          <w:p>
            <w:pPr>
              <w:spacing w:before="40" w:after="40"/>
            </w:pPr>
            <w:r>
              <w:rPr>
                <w:sz w:val="18"/>
              </w:rPr>
              <w:t>15.0.8</w:t>
            </w:r>
          </w:p>
        </w:tc>
        <w:tc>
          <w:tcPr>
            <w:tcW w:type="dxa" w:w="1440"/>
          </w:tcPr>
          <w:p>
            <w:pPr>
              <w:spacing w:before="40" w:after="40"/>
            </w:pPr>
            <w:r>
              <w:rPr>
                <w:sz w:val="18"/>
              </w:rPr>
              <w:t>POC1</w:t>
            </w:r>
          </w:p>
        </w:tc>
        <w:tc>
          <w:tcPr>
            <w:tcW w:type="dxa" w:w="1440"/>
          </w:tcPr>
          <w:p>
            <w:pPr>
              <w:spacing w:before="40" w:after="40"/>
            </w:pPr>
            <w:r>
              <w:rPr>
                <w:sz w:val="18"/>
              </w:rPr>
              <w:t>UPDATED. Device-local sync confirmed working.</w:t>
            </w:r>
          </w:p>
        </w:tc>
      </w:tr>
      <w:tr>
        <w:tc>
          <w:tcPr>
            <w:tcW w:type="dxa" w:w="1440"/>
          </w:tcPr>
          <w:p>
            <w:pPr>
              <w:spacing w:before="40" w:after="40"/>
            </w:pPr>
            <w:r>
              <w:rPr>
                <w:sz w:val="18"/>
              </w:rPr>
              <w:t>Calendar UI (Month)</w:t>
            </w:r>
          </w:p>
        </w:tc>
        <w:tc>
          <w:tcPr>
            <w:tcW w:type="dxa" w:w="1440"/>
          </w:tcPr>
          <w:p>
            <w:pPr>
              <w:spacing w:before="40" w:after="40"/>
            </w:pPr>
            <w:r>
              <w:rPr>
                <w:sz w:val="18"/>
              </w:rPr>
              <w:t>react-native-calendars</w:t>
            </w:r>
          </w:p>
        </w:tc>
        <w:tc>
          <w:tcPr>
            <w:tcW w:type="dxa" w:w="1440"/>
          </w:tcPr>
          <w:p>
            <w:pPr>
              <w:spacing w:before="40" w:after="40"/>
            </w:pPr>
            <w:r>
              <w:rPr>
                <w:sz w:val="18"/>
              </w:rPr>
              <w:t>N/A</w:t>
            </w:r>
          </w:p>
        </w:tc>
        <w:tc>
          <w:tcPr>
            <w:tcW w:type="dxa" w:w="1440"/>
          </w:tcPr>
          <w:p>
            <w:pPr>
              <w:spacing w:before="40" w:after="40"/>
            </w:pPr>
            <w:r>
              <w:rPr>
                <w:sz w:val="18"/>
              </w:rPr>
              <w:t>1.1314.0</w:t>
            </w:r>
          </w:p>
        </w:tc>
        <w:tc>
          <w:tcPr>
            <w:tcW w:type="dxa" w:w="1440"/>
          </w:tcPr>
          <w:p>
            <w:pPr>
              <w:spacing w:before="40" w:after="40"/>
            </w:pPr>
            <w:r>
              <w:rPr>
                <w:sz w:val="18"/>
              </w:rPr>
              <w:t>POC1</w:t>
            </w:r>
          </w:p>
        </w:tc>
        <w:tc>
          <w:tcPr>
            <w:tcW w:type="dxa" w:w="1440"/>
          </w:tcPr>
          <w:p>
            <w:pPr>
              <w:spacing w:before="40" w:after="40"/>
            </w:pPr>
            <w:r>
              <w:rPr>
                <w:sz w:val="18"/>
              </w:rPr>
              <w:t>NEW. Color-coded dots, date selection.</w:t>
            </w:r>
          </w:p>
        </w:tc>
      </w:tr>
      <w:tr>
        <w:tc>
          <w:tcPr>
            <w:tcW w:type="dxa" w:w="1440"/>
          </w:tcPr>
          <w:p>
            <w:pPr>
              <w:spacing w:before="40" w:after="40"/>
            </w:pPr>
            <w:r>
              <w:rPr>
                <w:sz w:val="18"/>
              </w:rPr>
              <w:t>Calendar UI (Week)</w:t>
            </w:r>
          </w:p>
        </w:tc>
        <w:tc>
          <w:tcPr>
            <w:tcW w:type="dxa" w:w="1440"/>
          </w:tcPr>
          <w:p>
            <w:pPr>
              <w:spacing w:before="40" w:after="40"/>
            </w:pPr>
            <w:r>
              <w:rPr>
                <w:sz w:val="18"/>
              </w:rPr>
              <w:t>react-native-big-calendar</w:t>
            </w:r>
          </w:p>
        </w:tc>
        <w:tc>
          <w:tcPr>
            <w:tcW w:type="dxa" w:w="1440"/>
          </w:tcPr>
          <w:p>
            <w:pPr>
              <w:spacing w:before="40" w:after="40"/>
            </w:pPr>
            <w:r>
              <w:rPr>
                <w:sz w:val="18"/>
              </w:rPr>
              <w:t>4.19.0</w:t>
            </w:r>
          </w:p>
        </w:tc>
        <w:tc>
          <w:tcPr>
            <w:tcW w:type="dxa" w:w="1440"/>
          </w:tcPr>
          <w:p>
            <w:pPr>
              <w:spacing w:before="40" w:after="40"/>
            </w:pPr>
            <w:r>
              <w:rPr>
                <w:sz w:val="18"/>
              </w:rPr>
              <w:t>4.19.0</w:t>
            </w:r>
          </w:p>
        </w:tc>
        <w:tc>
          <w:tcPr>
            <w:tcW w:type="dxa" w:w="1440"/>
          </w:tcPr>
          <w:p>
            <w:pPr>
              <w:spacing w:before="40" w:after="40"/>
            </w:pPr>
            <w:r>
              <w:rPr>
                <w:sz w:val="18"/>
              </w:rPr>
              <w:t>POC1</w:t>
            </w:r>
          </w:p>
        </w:tc>
        <w:tc>
          <w:tcPr>
            <w:tcW w:type="dxa" w:w="1440"/>
          </w:tcPr>
          <w:p>
            <w:pPr>
              <w:spacing w:before="40" w:after="40"/>
            </w:pPr>
            <w:r>
              <w:rPr>
                <w:sz w:val="18"/>
              </w:rPr>
              <w:t>Verified. Week/day/timeline views.</w:t>
            </w:r>
          </w:p>
        </w:tc>
      </w:tr>
      <w:tr>
        <w:tc>
          <w:tcPr>
            <w:tcW w:type="dxa" w:w="1440"/>
          </w:tcPr>
          <w:p>
            <w:pPr>
              <w:spacing w:before="40" w:after="40"/>
            </w:pPr>
            <w:r>
              <w:rPr>
                <w:sz w:val="18"/>
              </w:rPr>
              <w:t>Calendar Sync (Post-MVP)</w:t>
            </w:r>
          </w:p>
        </w:tc>
        <w:tc>
          <w:tcPr>
            <w:tcW w:type="dxa" w:w="1440"/>
          </w:tcPr>
          <w:p>
            <w:pPr>
              <w:spacing w:before="40" w:after="40"/>
            </w:pPr>
            <w:r>
              <w:rPr>
                <w:sz w:val="18"/>
              </w:rPr>
              <w:t>Google Calendar API + MS Graph</w:t>
            </w:r>
          </w:p>
        </w:tc>
        <w:tc>
          <w:tcPr>
            <w:tcW w:type="dxa" w:w="1440"/>
          </w:tcPr>
          <w:p>
            <w:pPr>
              <w:spacing w:before="40" w:after="40"/>
            </w:pPr>
            <w:r>
              <w:rPr>
                <w:sz w:val="18"/>
              </w:rPr>
              <w:t>v3 / v1.0</w:t>
            </w:r>
          </w:p>
        </w:tc>
        <w:tc>
          <w:tcPr>
            <w:tcW w:type="dxa" w:w="1440"/>
          </w:tcPr>
          <w:p>
            <w:pPr>
              <w:spacing w:before="40" w:after="40"/>
            </w:pPr>
            <w:r>
              <w:rPr>
                <w:sz w:val="18"/>
              </w:rPr>
              <w:t>v3 / v1.0</w:t>
            </w:r>
          </w:p>
        </w:tc>
        <w:tc>
          <w:tcPr>
            <w:tcW w:type="dxa" w:w="1440"/>
          </w:tcPr>
          <w:p>
            <w:pPr>
              <w:spacing w:before="40" w:after="40"/>
            </w:pPr>
            <w:r>
              <w:rPr>
                <w:sz w:val="18"/>
              </w:rPr>
              <w:t>--</w:t>
            </w:r>
          </w:p>
        </w:tc>
        <w:tc>
          <w:tcPr>
            <w:tcW w:type="dxa" w:w="1440"/>
          </w:tcPr>
          <w:p>
            <w:pPr>
              <w:spacing w:before="40" w:after="40"/>
            </w:pPr>
            <w:r>
              <w:rPr>
                <w:sz w:val="18"/>
              </w:rPr>
              <w:t>No change. Custom implementation.</w:t>
            </w:r>
          </w:p>
        </w:tc>
      </w:tr>
      <w:tr>
        <w:tc>
          <w:tcPr>
            <w:tcW w:type="dxa" w:w="1440"/>
          </w:tcPr>
          <w:p>
            <w:pPr>
              <w:spacing w:before="40" w:after="40"/>
            </w:pPr>
            <w:r>
              <w:rPr>
                <w:sz w:val="18"/>
              </w:rPr>
              <w:t>PDF Viewing</w:t>
            </w:r>
          </w:p>
        </w:tc>
        <w:tc>
          <w:tcPr>
            <w:tcW w:type="dxa" w:w="1440"/>
          </w:tcPr>
          <w:p>
            <w:pPr>
              <w:spacing w:before="40" w:after="40"/>
            </w:pPr>
            <w:r>
              <w:rPr>
                <w:sz w:val="18"/>
              </w:rPr>
              <w:t>react-native-pdf</w:t>
            </w:r>
          </w:p>
        </w:tc>
        <w:tc>
          <w:tcPr>
            <w:tcW w:type="dxa" w:w="1440"/>
          </w:tcPr>
          <w:p>
            <w:pPr>
              <w:spacing w:before="40" w:after="40"/>
            </w:pPr>
            <w:r>
              <w:rPr>
                <w:sz w:val="18"/>
              </w:rPr>
              <w:t>~6.7.5</w:t>
            </w:r>
          </w:p>
        </w:tc>
        <w:tc>
          <w:tcPr>
            <w:tcW w:type="dxa" w:w="1440"/>
          </w:tcPr>
          <w:p>
            <w:pPr>
              <w:spacing w:before="40" w:after="40"/>
            </w:pPr>
            <w:r>
              <w:rPr>
                <w:sz w:val="18"/>
              </w:rPr>
              <w:t>7.0.3</w:t>
            </w:r>
          </w:p>
        </w:tc>
        <w:tc>
          <w:tcPr>
            <w:tcW w:type="dxa" w:w="1440"/>
          </w:tcPr>
          <w:p>
            <w:pPr>
              <w:spacing w:before="40" w:after="40"/>
            </w:pPr>
            <w:r>
              <w:rPr>
                <w:sz w:val="18"/>
              </w:rPr>
              <w:t>POC2</w:t>
            </w:r>
          </w:p>
        </w:tc>
        <w:tc>
          <w:tcPr>
            <w:tcW w:type="dxa" w:w="1440"/>
          </w:tcPr>
          <w:p>
            <w:pPr>
              <w:spacing w:before="40" w:after="40"/>
            </w:pPr>
            <w:r>
              <w:rPr>
                <w:sz w:val="18"/>
              </w:rPr>
              <w:t>UPDATED. Requires config plugins.</w:t>
            </w:r>
          </w:p>
        </w:tc>
      </w:tr>
      <w:tr>
        <w:tc>
          <w:tcPr>
            <w:tcW w:type="dxa" w:w="1440"/>
          </w:tcPr>
          <w:p>
            <w:pPr>
              <w:spacing w:before="40" w:after="40"/>
            </w:pPr>
            <w:r>
              <w:rPr>
                <w:sz w:val="18"/>
              </w:rPr>
              <w:t>PDF Blob Util</w:t>
            </w:r>
          </w:p>
        </w:tc>
        <w:tc>
          <w:tcPr>
            <w:tcW w:type="dxa" w:w="1440"/>
          </w:tcPr>
          <w:p>
            <w:pPr>
              <w:spacing w:before="40" w:after="40"/>
            </w:pPr>
            <w:r>
              <w:rPr>
                <w:sz w:val="18"/>
              </w:rPr>
              <w:t>react-native-blob-util</w:t>
            </w:r>
          </w:p>
        </w:tc>
        <w:tc>
          <w:tcPr>
            <w:tcW w:type="dxa" w:w="1440"/>
          </w:tcPr>
          <w:p>
            <w:pPr>
              <w:spacing w:before="40" w:after="40"/>
            </w:pPr>
            <w:r>
              <w:rPr>
                <w:sz w:val="18"/>
              </w:rPr>
              <w:t>N/A</w:t>
            </w:r>
          </w:p>
        </w:tc>
        <w:tc>
          <w:tcPr>
            <w:tcW w:type="dxa" w:w="1440"/>
          </w:tcPr>
          <w:p>
            <w:pPr>
              <w:spacing w:before="40" w:after="40"/>
            </w:pPr>
            <w:r>
              <w:rPr>
                <w:sz w:val="18"/>
              </w:rPr>
              <w:t>0.24.7</w:t>
            </w:r>
          </w:p>
        </w:tc>
        <w:tc>
          <w:tcPr>
            <w:tcW w:type="dxa" w:w="1440"/>
          </w:tcPr>
          <w:p>
            <w:pPr>
              <w:spacing w:before="40" w:after="40"/>
            </w:pPr>
            <w:r>
              <w:rPr>
                <w:sz w:val="18"/>
              </w:rPr>
              <w:t>POC2</w:t>
            </w:r>
          </w:p>
        </w:tc>
        <w:tc>
          <w:tcPr>
            <w:tcW w:type="dxa" w:w="1440"/>
          </w:tcPr>
          <w:p>
            <w:pPr>
              <w:spacing w:before="40" w:after="40"/>
            </w:pPr>
            <w:r>
              <w:rPr>
                <w:sz w:val="18"/>
              </w:rPr>
              <w:t>NEW. Required dependency for PDF.</w:t>
            </w:r>
          </w:p>
        </w:tc>
      </w:tr>
      <w:tr>
        <w:tc>
          <w:tcPr>
            <w:tcW w:type="dxa" w:w="1440"/>
          </w:tcPr>
          <w:p>
            <w:pPr>
              <w:spacing w:before="40" w:after="40"/>
            </w:pPr>
            <w:r>
              <w:rPr>
                <w:sz w:val="18"/>
              </w:rPr>
              <w:t>File Storage</w:t>
            </w:r>
          </w:p>
        </w:tc>
        <w:tc>
          <w:tcPr>
            <w:tcW w:type="dxa" w:w="1440"/>
          </w:tcPr>
          <w:p>
            <w:pPr>
              <w:spacing w:before="40" w:after="40"/>
            </w:pPr>
            <w:r>
              <w:rPr>
                <w:sz w:val="18"/>
              </w:rPr>
              <w:t>expo-file-system + GCS</w:t>
            </w:r>
          </w:p>
        </w:tc>
        <w:tc>
          <w:tcPr>
            <w:tcW w:type="dxa" w:w="1440"/>
          </w:tcPr>
          <w:p>
            <w:pPr>
              <w:spacing w:before="40" w:after="40"/>
            </w:pPr>
            <w:r>
              <w:rPr>
                <w:sz w:val="18"/>
              </w:rPr>
              <w:t>~17.0.1</w:t>
            </w:r>
          </w:p>
        </w:tc>
        <w:tc>
          <w:tcPr>
            <w:tcW w:type="dxa" w:w="1440"/>
          </w:tcPr>
          <w:p>
            <w:pPr>
              <w:spacing w:before="40" w:after="40"/>
            </w:pPr>
            <w:r>
              <w:rPr>
                <w:sz w:val="18"/>
              </w:rPr>
              <w:t>~17.0.1</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File Picking</w:t>
            </w:r>
          </w:p>
        </w:tc>
        <w:tc>
          <w:tcPr>
            <w:tcW w:type="dxa" w:w="1440"/>
          </w:tcPr>
          <w:p>
            <w:pPr>
              <w:spacing w:before="40" w:after="40"/>
            </w:pPr>
            <w:r>
              <w:rPr>
                <w:sz w:val="18"/>
              </w:rPr>
              <w:t>expo-document-picker</w:t>
            </w:r>
          </w:p>
        </w:tc>
        <w:tc>
          <w:tcPr>
            <w:tcW w:type="dxa" w:w="1440"/>
          </w:tcPr>
          <w:p>
            <w:pPr>
              <w:spacing w:before="40" w:after="40"/>
            </w:pPr>
            <w:r>
              <w:rPr>
                <w:sz w:val="18"/>
              </w:rPr>
              <w:t>~12.0.2</w:t>
            </w:r>
          </w:p>
        </w:tc>
        <w:tc>
          <w:tcPr>
            <w:tcW w:type="dxa" w:w="1440"/>
          </w:tcPr>
          <w:p>
            <w:pPr>
              <w:spacing w:before="40" w:after="40"/>
            </w:pPr>
            <w:r>
              <w:rPr>
                <w:sz w:val="18"/>
              </w:rPr>
              <w:t>~12.0.2</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File Sharing</w:t>
            </w:r>
          </w:p>
        </w:tc>
        <w:tc>
          <w:tcPr>
            <w:tcW w:type="dxa" w:w="1440"/>
          </w:tcPr>
          <w:p>
            <w:pPr>
              <w:spacing w:before="40" w:after="40"/>
            </w:pPr>
            <w:r>
              <w:rPr>
                <w:sz w:val="18"/>
              </w:rPr>
              <w:t>expo-sharing</w:t>
            </w:r>
          </w:p>
        </w:tc>
        <w:tc>
          <w:tcPr>
            <w:tcW w:type="dxa" w:w="1440"/>
          </w:tcPr>
          <w:p>
            <w:pPr>
              <w:spacing w:before="40" w:after="40"/>
            </w:pPr>
            <w:r>
              <w:rPr>
                <w:sz w:val="18"/>
              </w:rPr>
              <w:t>~12.0.1</w:t>
            </w:r>
          </w:p>
        </w:tc>
        <w:tc>
          <w:tcPr>
            <w:tcW w:type="dxa" w:w="1440"/>
          </w:tcPr>
          <w:p>
            <w:pPr>
              <w:spacing w:before="40" w:after="40"/>
            </w:pPr>
            <w:r>
              <w:rPr>
                <w:sz w:val="18"/>
              </w:rPr>
              <w:t>~12.0.1</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OCR Engine</w:t>
            </w:r>
          </w:p>
        </w:tc>
        <w:tc>
          <w:tcPr>
            <w:tcW w:type="dxa" w:w="1440"/>
          </w:tcPr>
          <w:p>
            <w:pPr>
              <w:spacing w:before="40" w:after="40"/>
            </w:pPr>
            <w:r>
              <w:rPr>
                <w:sz w:val="18"/>
              </w:rPr>
              <w:t>@react-native-ml-kit/text-recognition</w:t>
            </w:r>
          </w:p>
        </w:tc>
        <w:tc>
          <w:tcPr>
            <w:tcW w:type="dxa" w:w="1440"/>
          </w:tcPr>
          <w:p>
            <w:pPr>
              <w:spacing w:before="40" w:after="40"/>
            </w:pPr>
            <w:r>
              <w:rPr>
                <w:sz w:val="18"/>
              </w:rPr>
              <w:t>~0.11.1</w:t>
            </w:r>
          </w:p>
        </w:tc>
        <w:tc>
          <w:tcPr>
            <w:tcW w:type="dxa" w:w="1440"/>
          </w:tcPr>
          <w:p>
            <w:pPr>
              <w:spacing w:before="40" w:after="40"/>
            </w:pPr>
            <w:r>
              <w:rPr>
                <w:sz w:val="18"/>
              </w:rPr>
              <w:t>2.0.0</w:t>
            </w:r>
          </w:p>
        </w:tc>
        <w:tc>
          <w:tcPr>
            <w:tcW w:type="dxa" w:w="1440"/>
          </w:tcPr>
          <w:p>
            <w:pPr>
              <w:spacing w:before="40" w:after="40"/>
            </w:pPr>
            <w:r>
              <w:rPr>
                <w:sz w:val="18"/>
              </w:rPr>
              <w:t>POC3</w:t>
            </w:r>
          </w:p>
        </w:tc>
        <w:tc>
          <w:tcPr>
            <w:tcW w:type="dxa" w:w="1440"/>
          </w:tcPr>
          <w:p>
            <w:pPr>
              <w:spacing w:before="40" w:after="40"/>
            </w:pPr>
            <w:r>
              <w:rPr>
                <w:sz w:val="18"/>
              </w:rPr>
              <w:t>MAJOR UPDATE. v2 confirmed working.</w:t>
            </w:r>
          </w:p>
        </w:tc>
      </w:tr>
      <w:tr>
        <w:tc>
          <w:tcPr>
            <w:tcW w:type="dxa" w:w="1440"/>
          </w:tcPr>
          <w:p>
            <w:pPr>
              <w:spacing w:before="40" w:after="40"/>
            </w:pPr>
            <w:r>
              <w:rPr>
                <w:sz w:val="18"/>
              </w:rPr>
              <w:t>Camera</w:t>
            </w:r>
          </w:p>
        </w:tc>
        <w:tc>
          <w:tcPr>
            <w:tcW w:type="dxa" w:w="1440"/>
          </w:tcPr>
          <w:p>
            <w:pPr>
              <w:spacing w:before="40" w:after="40"/>
            </w:pPr>
            <w:r>
              <w:rPr>
                <w:sz w:val="18"/>
              </w:rPr>
              <w:t>expo-camera</w:t>
            </w:r>
          </w:p>
        </w:tc>
        <w:tc>
          <w:tcPr>
            <w:tcW w:type="dxa" w:w="1440"/>
          </w:tcPr>
          <w:p>
            <w:pPr>
              <w:spacing w:before="40" w:after="40"/>
            </w:pPr>
            <w:r>
              <w:rPr>
                <w:sz w:val="18"/>
              </w:rPr>
              <w:t>~15.0.14</w:t>
            </w:r>
          </w:p>
        </w:tc>
        <w:tc>
          <w:tcPr>
            <w:tcW w:type="dxa" w:w="1440"/>
          </w:tcPr>
          <w:p>
            <w:pPr>
              <w:spacing w:before="40" w:after="40"/>
            </w:pPr>
            <w:r>
              <w:rPr>
                <w:sz w:val="18"/>
              </w:rPr>
              <w:t>17.0.10</w:t>
            </w:r>
          </w:p>
        </w:tc>
        <w:tc>
          <w:tcPr>
            <w:tcW w:type="dxa" w:w="1440"/>
          </w:tcPr>
          <w:p>
            <w:pPr>
              <w:spacing w:before="40" w:after="40"/>
            </w:pPr>
            <w:r>
              <w:rPr>
                <w:sz w:val="18"/>
              </w:rPr>
              <w:t>POC3</w:t>
            </w:r>
          </w:p>
        </w:tc>
        <w:tc>
          <w:tcPr>
            <w:tcW w:type="dxa" w:w="1440"/>
          </w:tcPr>
          <w:p>
            <w:pPr>
              <w:spacing w:before="40" w:after="40"/>
            </w:pPr>
            <w:r>
              <w:rPr>
                <w:sz w:val="18"/>
              </w:rPr>
              <w:t>UPDATED.</w:t>
            </w:r>
          </w:p>
        </w:tc>
      </w:tr>
      <w:tr>
        <w:tc>
          <w:tcPr>
            <w:tcW w:type="dxa" w:w="1440"/>
          </w:tcPr>
          <w:p>
            <w:pPr>
              <w:spacing w:before="40" w:after="40"/>
            </w:pPr>
            <w:r>
              <w:rPr>
                <w:sz w:val="18"/>
              </w:rPr>
              <w:t>Image Picker</w:t>
            </w:r>
          </w:p>
        </w:tc>
        <w:tc>
          <w:tcPr>
            <w:tcW w:type="dxa" w:w="1440"/>
          </w:tcPr>
          <w:p>
            <w:pPr>
              <w:spacing w:before="40" w:after="40"/>
            </w:pPr>
            <w:r>
              <w:rPr>
                <w:sz w:val="18"/>
              </w:rPr>
              <w:t>expo-image-picker</w:t>
            </w:r>
          </w:p>
        </w:tc>
        <w:tc>
          <w:tcPr>
            <w:tcW w:type="dxa" w:w="1440"/>
          </w:tcPr>
          <w:p>
            <w:pPr>
              <w:spacing w:before="40" w:after="40"/>
            </w:pPr>
            <w:r>
              <w:rPr>
                <w:sz w:val="18"/>
              </w:rPr>
              <w:t>~15.0.7</w:t>
            </w:r>
          </w:p>
        </w:tc>
        <w:tc>
          <w:tcPr>
            <w:tcW w:type="dxa" w:w="1440"/>
          </w:tcPr>
          <w:p>
            <w:pPr>
              <w:spacing w:before="40" w:after="40"/>
            </w:pPr>
            <w:r>
              <w:rPr>
                <w:sz w:val="18"/>
              </w:rPr>
              <w:t>17.0.10</w:t>
            </w:r>
          </w:p>
        </w:tc>
        <w:tc>
          <w:tcPr>
            <w:tcW w:type="dxa" w:w="1440"/>
          </w:tcPr>
          <w:p>
            <w:pPr>
              <w:spacing w:before="40" w:after="40"/>
            </w:pPr>
            <w:r>
              <w:rPr>
                <w:sz w:val="18"/>
              </w:rPr>
              <w:t>POC3</w:t>
            </w:r>
          </w:p>
        </w:tc>
        <w:tc>
          <w:tcPr>
            <w:tcW w:type="dxa" w:w="1440"/>
          </w:tcPr>
          <w:p>
            <w:pPr>
              <w:spacing w:before="40" w:after="40"/>
            </w:pPr>
            <w:r>
              <w:rPr>
                <w:sz w:val="18"/>
              </w:rPr>
              <w:t>UPDATED.</w:t>
            </w:r>
          </w:p>
        </w:tc>
      </w:tr>
      <w:tr>
        <w:tc>
          <w:tcPr>
            <w:tcW w:type="dxa" w:w="1440"/>
          </w:tcPr>
          <w:p>
            <w:pPr>
              <w:spacing w:before="40" w:after="40"/>
            </w:pPr>
            <w:r>
              <w:rPr>
                <w:sz w:val="18"/>
              </w:rPr>
              <w:t>Image Editing</w:t>
            </w:r>
          </w:p>
        </w:tc>
        <w:tc>
          <w:tcPr>
            <w:tcW w:type="dxa" w:w="1440"/>
          </w:tcPr>
          <w:p>
            <w:pPr>
              <w:spacing w:before="40" w:after="40"/>
            </w:pPr>
            <w:r>
              <w:rPr>
                <w:sz w:val="18"/>
              </w:rPr>
              <w:t>expo-image-manipulator</w:t>
            </w:r>
          </w:p>
        </w:tc>
        <w:tc>
          <w:tcPr>
            <w:tcW w:type="dxa" w:w="1440"/>
          </w:tcPr>
          <w:p>
            <w:pPr>
              <w:spacing w:before="40" w:after="40"/>
            </w:pPr>
            <w:r>
              <w:rPr>
                <w:sz w:val="18"/>
              </w:rPr>
              <w:t>~12.0.5</w:t>
            </w:r>
          </w:p>
        </w:tc>
        <w:tc>
          <w:tcPr>
            <w:tcW w:type="dxa" w:w="1440"/>
          </w:tcPr>
          <w:p>
            <w:pPr>
              <w:spacing w:before="40" w:after="40"/>
            </w:pPr>
            <w:r>
              <w:rPr>
                <w:sz w:val="18"/>
              </w:rPr>
              <w:t>~12.0.5</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Encryption</w:t>
            </w:r>
          </w:p>
        </w:tc>
        <w:tc>
          <w:tcPr>
            <w:tcW w:type="dxa" w:w="1440"/>
          </w:tcPr>
          <w:p>
            <w:pPr>
              <w:spacing w:before="40" w:after="40"/>
            </w:pPr>
            <w:r>
              <w:rPr>
                <w:sz w:val="18"/>
              </w:rPr>
              <w:t>react-native-quick-crypto</w:t>
            </w:r>
          </w:p>
        </w:tc>
        <w:tc>
          <w:tcPr>
            <w:tcW w:type="dxa" w:w="1440"/>
          </w:tcPr>
          <w:p>
            <w:pPr>
              <w:spacing w:before="40" w:after="40"/>
            </w:pPr>
            <w:r>
              <w:rPr>
                <w:sz w:val="18"/>
              </w:rPr>
              <w:t>~0.7.5</w:t>
            </w:r>
          </w:p>
        </w:tc>
        <w:tc>
          <w:tcPr>
            <w:tcW w:type="dxa" w:w="1440"/>
          </w:tcPr>
          <w:p>
            <w:pPr>
              <w:spacing w:before="40" w:after="40"/>
            </w:pPr>
            <w:r>
              <w:rPr>
                <w:sz w:val="18"/>
              </w:rPr>
              <w:t>1.0.11</w:t>
            </w:r>
          </w:p>
        </w:tc>
        <w:tc>
          <w:tcPr>
            <w:tcW w:type="dxa" w:w="1440"/>
          </w:tcPr>
          <w:p>
            <w:pPr>
              <w:spacing w:before="40" w:after="40"/>
            </w:pPr>
            <w:r>
              <w:rPr>
                <w:sz w:val="18"/>
              </w:rPr>
              <w:t>POC4</w:t>
            </w:r>
          </w:p>
        </w:tc>
        <w:tc>
          <w:tcPr>
            <w:tcW w:type="dxa" w:w="1440"/>
          </w:tcPr>
          <w:p>
            <w:pPr>
              <w:spacing w:before="40" w:after="40"/>
            </w:pPr>
            <w:r>
              <w:rPr>
                <w:sz w:val="18"/>
              </w:rPr>
              <w:t>MAJOR UPDATE. See blockers.</w:t>
            </w:r>
          </w:p>
        </w:tc>
      </w:tr>
      <w:tr>
        <w:tc>
          <w:tcPr>
            <w:tcW w:type="dxa" w:w="1440"/>
          </w:tcPr>
          <w:p>
            <w:pPr>
              <w:spacing w:before="40" w:after="40"/>
            </w:pPr>
            <w:r>
              <w:rPr>
                <w:sz w:val="18"/>
              </w:rPr>
              <w:t>Key Storage</w:t>
            </w:r>
          </w:p>
        </w:tc>
        <w:tc>
          <w:tcPr>
            <w:tcW w:type="dxa" w:w="1440"/>
          </w:tcPr>
          <w:p>
            <w:pPr>
              <w:spacing w:before="40" w:after="40"/>
            </w:pPr>
            <w:r>
              <w:rPr>
                <w:sz w:val="18"/>
              </w:rPr>
              <w:t>expo-secure-store</w:t>
            </w:r>
          </w:p>
        </w:tc>
        <w:tc>
          <w:tcPr>
            <w:tcW w:type="dxa" w:w="1440"/>
          </w:tcPr>
          <w:p>
            <w:pPr>
              <w:spacing w:before="40" w:after="40"/>
            </w:pPr>
            <w:r>
              <w:rPr>
                <w:sz w:val="18"/>
              </w:rPr>
              <w:t>~13.0.2</w:t>
            </w:r>
          </w:p>
        </w:tc>
        <w:tc>
          <w:tcPr>
            <w:tcW w:type="dxa" w:w="1440"/>
          </w:tcPr>
          <w:p>
            <w:pPr>
              <w:spacing w:before="40" w:after="40"/>
            </w:pPr>
            <w:r>
              <w:rPr>
                <w:sz w:val="18"/>
              </w:rPr>
              <w:t>15.0.8</w:t>
            </w:r>
          </w:p>
        </w:tc>
        <w:tc>
          <w:tcPr>
            <w:tcW w:type="dxa" w:w="1440"/>
          </w:tcPr>
          <w:p>
            <w:pPr>
              <w:spacing w:before="40" w:after="40"/>
            </w:pPr>
            <w:r>
              <w:rPr>
                <w:sz w:val="18"/>
              </w:rPr>
              <w:t>POC4</w:t>
            </w:r>
          </w:p>
        </w:tc>
        <w:tc>
          <w:tcPr>
            <w:tcW w:type="dxa" w:w="1440"/>
          </w:tcPr>
          <w:p>
            <w:pPr>
              <w:spacing w:before="40" w:after="40"/>
            </w:pPr>
            <w:r>
              <w:rPr>
                <w:sz w:val="18"/>
              </w:rPr>
              <w:t>UPDATED.</w:t>
            </w:r>
          </w:p>
        </w:tc>
      </w:tr>
      <w:tr>
        <w:tc>
          <w:tcPr>
            <w:tcW w:type="dxa" w:w="1440"/>
          </w:tcPr>
          <w:p>
            <w:pPr>
              <w:spacing w:before="40" w:after="40"/>
            </w:pPr>
            <w:r>
              <w:rPr>
                <w:sz w:val="18"/>
              </w:rPr>
              <w:t>Build Properties</w:t>
            </w:r>
          </w:p>
        </w:tc>
        <w:tc>
          <w:tcPr>
            <w:tcW w:type="dxa" w:w="1440"/>
          </w:tcPr>
          <w:p>
            <w:pPr>
              <w:spacing w:before="40" w:after="40"/>
            </w:pPr>
            <w:r>
              <w:rPr>
                <w:sz w:val="18"/>
              </w:rPr>
              <w:t>expo-build-properties</w:t>
            </w:r>
          </w:p>
        </w:tc>
        <w:tc>
          <w:tcPr>
            <w:tcW w:type="dxa" w:w="1440"/>
          </w:tcPr>
          <w:p>
            <w:pPr>
              <w:spacing w:before="40" w:after="40"/>
            </w:pPr>
            <w:r>
              <w:rPr>
                <w:sz w:val="18"/>
              </w:rPr>
              <w:t>N/A</w:t>
            </w:r>
          </w:p>
        </w:tc>
        <w:tc>
          <w:tcPr>
            <w:tcW w:type="dxa" w:w="1440"/>
          </w:tcPr>
          <w:p>
            <w:pPr>
              <w:spacing w:before="40" w:after="40"/>
            </w:pPr>
            <w:r>
              <w:rPr>
                <w:sz w:val="18"/>
              </w:rPr>
              <w:t>1.0.10</w:t>
            </w:r>
          </w:p>
        </w:tc>
        <w:tc>
          <w:tcPr>
            <w:tcW w:type="dxa" w:w="1440"/>
          </w:tcPr>
          <w:p>
            <w:pPr>
              <w:spacing w:before="40" w:after="40"/>
            </w:pPr>
            <w:r>
              <w:rPr>
                <w:sz w:val="18"/>
              </w:rPr>
              <w:t>POC4</w:t>
            </w:r>
          </w:p>
        </w:tc>
        <w:tc>
          <w:tcPr>
            <w:tcW w:type="dxa" w:w="1440"/>
          </w:tcPr>
          <w:p>
            <w:pPr>
              <w:spacing w:before="40" w:after="40"/>
            </w:pPr>
            <w:r>
              <w:rPr>
                <w:sz w:val="18"/>
              </w:rPr>
              <w:t>NEW. Required for encryption.</w:t>
            </w:r>
          </w:p>
        </w:tc>
      </w:tr>
      <w:tr>
        <w:tc>
          <w:tcPr>
            <w:tcW w:type="dxa" w:w="1440"/>
          </w:tcPr>
          <w:p>
            <w:pPr>
              <w:spacing w:before="40" w:after="40"/>
            </w:pPr>
            <w:r>
              <w:rPr>
                <w:sz w:val="18"/>
              </w:rPr>
              <w:t>Biometric Auth</w:t>
            </w:r>
          </w:p>
        </w:tc>
        <w:tc>
          <w:tcPr>
            <w:tcW w:type="dxa" w:w="1440"/>
          </w:tcPr>
          <w:p>
            <w:pPr>
              <w:spacing w:before="40" w:after="40"/>
            </w:pPr>
            <w:r>
              <w:rPr>
                <w:sz w:val="18"/>
              </w:rPr>
              <w:t>expo-local-authentication</w:t>
            </w:r>
          </w:p>
        </w:tc>
        <w:tc>
          <w:tcPr>
            <w:tcW w:type="dxa" w:w="1440"/>
          </w:tcPr>
          <w:p>
            <w:pPr>
              <w:spacing w:before="40" w:after="40"/>
            </w:pPr>
            <w:r>
              <w:rPr>
                <w:sz w:val="18"/>
              </w:rPr>
              <w:t>~14.0.1</w:t>
            </w:r>
          </w:p>
        </w:tc>
        <w:tc>
          <w:tcPr>
            <w:tcW w:type="dxa" w:w="1440"/>
          </w:tcPr>
          <w:p>
            <w:pPr>
              <w:spacing w:before="40" w:after="40"/>
            </w:pPr>
            <w:r>
              <w:rPr>
                <w:sz w:val="18"/>
              </w:rPr>
              <w:t>~14.0.1</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Charts</w:t>
            </w:r>
          </w:p>
        </w:tc>
        <w:tc>
          <w:tcPr>
            <w:tcW w:type="dxa" w:w="1440"/>
          </w:tcPr>
          <w:p>
            <w:pPr>
              <w:spacing w:before="40" w:after="40"/>
            </w:pPr>
            <w:r>
              <w:rPr>
                <w:sz w:val="18"/>
              </w:rPr>
              <w:t>victory-native</w:t>
            </w:r>
          </w:p>
        </w:tc>
        <w:tc>
          <w:tcPr>
            <w:tcW w:type="dxa" w:w="1440"/>
          </w:tcPr>
          <w:p>
            <w:pPr>
              <w:spacing w:before="40" w:after="40"/>
            </w:pPr>
            <w:r>
              <w:rPr>
                <w:sz w:val="18"/>
              </w:rPr>
              <w:t>~37.3.2</w:t>
            </w:r>
          </w:p>
        </w:tc>
        <w:tc>
          <w:tcPr>
            <w:tcW w:type="dxa" w:w="1440"/>
          </w:tcPr>
          <w:p>
            <w:pPr>
              <w:spacing w:before="40" w:after="40"/>
            </w:pPr>
            <w:r>
              <w:rPr>
                <w:sz w:val="18"/>
              </w:rPr>
              <w:t>~41.x+</w:t>
            </w:r>
          </w:p>
        </w:tc>
        <w:tc>
          <w:tcPr>
            <w:tcW w:type="dxa" w:w="1440"/>
          </w:tcPr>
          <w:p>
            <w:pPr>
              <w:spacing w:before="40" w:after="40"/>
            </w:pPr>
            <w:r>
              <w:rPr>
                <w:sz w:val="18"/>
              </w:rPr>
              <w:t>--</w:t>
            </w:r>
          </w:p>
        </w:tc>
        <w:tc>
          <w:tcPr>
            <w:tcW w:type="dxa" w:w="1440"/>
          </w:tcPr>
          <w:p>
            <w:pPr>
              <w:spacing w:before="40" w:after="40"/>
            </w:pPr>
            <w:r>
              <w:rPr>
                <w:sz w:val="18"/>
              </w:rPr>
              <w:t>UPDATED version note. Requires @shopify/react-native-skia.</w:t>
            </w:r>
          </w:p>
        </w:tc>
      </w:tr>
      <w:tr>
        <w:tc>
          <w:tcPr>
            <w:tcW w:type="dxa" w:w="1440"/>
          </w:tcPr>
          <w:p>
            <w:pPr>
              <w:spacing w:before="40" w:after="40"/>
            </w:pPr>
            <w:r>
              <w:rPr>
                <w:sz w:val="18"/>
              </w:rPr>
              <w:t>State Management</w:t>
            </w:r>
          </w:p>
        </w:tc>
        <w:tc>
          <w:tcPr>
            <w:tcW w:type="dxa" w:w="1440"/>
          </w:tcPr>
          <w:p>
            <w:pPr>
              <w:spacing w:before="40" w:after="40"/>
            </w:pPr>
            <w:r>
              <w:rPr>
                <w:sz w:val="18"/>
              </w:rPr>
              <w:t>Zustand</w:t>
            </w:r>
          </w:p>
        </w:tc>
        <w:tc>
          <w:tcPr>
            <w:tcW w:type="dxa" w:w="1440"/>
          </w:tcPr>
          <w:p>
            <w:pPr>
              <w:spacing w:before="40" w:after="40"/>
            </w:pPr>
            <w:r>
              <w:rPr>
                <w:sz w:val="18"/>
              </w:rPr>
              <w:t>4.x</w:t>
            </w:r>
          </w:p>
        </w:tc>
        <w:tc>
          <w:tcPr>
            <w:tcW w:type="dxa" w:w="1440"/>
          </w:tcPr>
          <w:p>
            <w:pPr>
              <w:spacing w:before="40" w:after="40"/>
            </w:pPr>
            <w:r>
              <w:rPr>
                <w:sz w:val="18"/>
              </w:rPr>
              <w:t>5.0.11</w:t>
            </w:r>
          </w:p>
        </w:tc>
        <w:tc>
          <w:tcPr>
            <w:tcW w:type="dxa" w:w="1440"/>
          </w:tcPr>
          <w:p>
            <w:pPr>
              <w:spacing w:before="40" w:after="40"/>
            </w:pPr>
            <w:r>
              <w:rPr>
                <w:sz w:val="18"/>
              </w:rPr>
              <w:t>POC5</w:t>
            </w:r>
          </w:p>
        </w:tc>
        <w:tc>
          <w:tcPr>
            <w:tcW w:type="dxa" w:w="1440"/>
          </w:tcPr>
          <w:p>
            <w:pPr>
              <w:spacing w:before="40" w:after="40"/>
            </w:pPr>
            <w:r>
              <w:rPr>
                <w:sz w:val="18"/>
              </w:rPr>
              <w:t>MAJOR UPDATE. v5 confirmed working.</w:t>
            </w:r>
          </w:p>
        </w:tc>
      </w:tr>
      <w:tr>
        <w:tc>
          <w:tcPr>
            <w:tcW w:type="dxa" w:w="1440"/>
          </w:tcPr>
          <w:p>
            <w:pPr>
              <w:spacing w:before="40" w:after="40"/>
            </w:pPr>
            <w:r>
              <w:rPr>
                <w:sz w:val="18"/>
              </w:rPr>
              <w:t>Real-time Sync</w:t>
            </w:r>
          </w:p>
        </w:tc>
        <w:tc>
          <w:tcPr>
            <w:tcW w:type="dxa" w:w="1440"/>
          </w:tcPr>
          <w:p>
            <w:pPr>
              <w:spacing w:before="40" w:after="40"/>
            </w:pPr>
            <w:r>
              <w:rPr>
                <w:sz w:val="18"/>
              </w:rPr>
              <w:t>Native WebSocket</w:t>
            </w:r>
          </w:p>
        </w:tc>
        <w:tc>
          <w:tcPr>
            <w:tcW w:type="dxa" w:w="1440"/>
          </w:tcPr>
          <w:p>
            <w:pPr>
              <w:spacing w:before="40" w:after="40"/>
            </w:pPr>
            <w:r>
              <w:rPr>
                <w:sz w:val="18"/>
              </w:rPr>
              <w:t>Built-in</w:t>
            </w:r>
          </w:p>
        </w:tc>
        <w:tc>
          <w:tcPr>
            <w:tcW w:type="dxa" w:w="1440"/>
          </w:tcPr>
          <w:p>
            <w:pPr>
              <w:spacing w:before="40" w:after="40"/>
            </w:pPr>
            <w:r>
              <w:rPr>
                <w:sz w:val="18"/>
              </w:rPr>
              <w:t>Built-in</w:t>
            </w:r>
          </w:p>
        </w:tc>
        <w:tc>
          <w:tcPr>
            <w:tcW w:type="dxa" w:w="1440"/>
          </w:tcPr>
          <w:p>
            <w:pPr>
              <w:spacing w:before="40" w:after="40"/>
            </w:pPr>
            <w:r>
              <w:rPr>
                <w:sz w:val="18"/>
              </w:rPr>
              <w:t>POC5</w:t>
            </w:r>
          </w:p>
        </w:tc>
        <w:tc>
          <w:tcPr>
            <w:tcW w:type="dxa" w:w="1440"/>
          </w:tcPr>
          <w:p>
            <w:pPr>
              <w:spacing w:before="40" w:after="40"/>
            </w:pPr>
            <w:r>
              <w:rPr>
                <w:sz w:val="18"/>
              </w:rPr>
              <w:t>Confirmed. No library needed.</w:t>
            </w:r>
          </w:p>
        </w:tc>
      </w:tr>
      <w:tr>
        <w:tc>
          <w:tcPr>
            <w:tcW w:type="dxa" w:w="1440"/>
          </w:tcPr>
          <w:p>
            <w:pPr>
              <w:spacing w:before="40" w:after="40"/>
            </w:pPr>
            <w:r>
              <w:rPr>
                <w:sz w:val="18"/>
              </w:rPr>
              <w:t>Text-to-Speech</w:t>
            </w:r>
          </w:p>
        </w:tc>
        <w:tc>
          <w:tcPr>
            <w:tcW w:type="dxa" w:w="1440"/>
          </w:tcPr>
          <w:p>
            <w:pPr>
              <w:spacing w:before="40" w:after="40"/>
            </w:pPr>
            <w:r>
              <w:rPr>
                <w:sz w:val="18"/>
              </w:rPr>
              <w:t>expo-speech</w:t>
            </w:r>
          </w:p>
        </w:tc>
        <w:tc>
          <w:tcPr>
            <w:tcW w:type="dxa" w:w="1440"/>
          </w:tcPr>
          <w:p>
            <w:pPr>
              <w:spacing w:before="40" w:after="40"/>
            </w:pPr>
            <w:r>
              <w:rPr>
                <w:sz w:val="18"/>
              </w:rPr>
              <w:t>~12.0.2</w:t>
            </w:r>
          </w:p>
        </w:tc>
        <w:tc>
          <w:tcPr>
            <w:tcW w:type="dxa" w:w="1440"/>
          </w:tcPr>
          <w:p>
            <w:pPr>
              <w:spacing w:before="40" w:after="40"/>
            </w:pPr>
            <w:r>
              <w:rPr>
                <w:sz w:val="18"/>
              </w:rPr>
              <w:t>~12.0.2</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Audio Recording</w:t>
            </w:r>
          </w:p>
        </w:tc>
        <w:tc>
          <w:tcPr>
            <w:tcW w:type="dxa" w:w="1440"/>
          </w:tcPr>
          <w:p>
            <w:pPr>
              <w:spacing w:before="40" w:after="40"/>
            </w:pPr>
            <w:r>
              <w:rPr>
                <w:sz w:val="18"/>
              </w:rPr>
              <w:t>expo-av</w:t>
            </w:r>
          </w:p>
        </w:tc>
        <w:tc>
          <w:tcPr>
            <w:tcW w:type="dxa" w:w="1440"/>
          </w:tcPr>
          <w:p>
            <w:pPr>
              <w:spacing w:before="40" w:after="40"/>
            </w:pPr>
            <w:r>
              <w:rPr>
                <w:sz w:val="18"/>
              </w:rPr>
              <w:t>~14.0.7</w:t>
            </w:r>
          </w:p>
        </w:tc>
        <w:tc>
          <w:tcPr>
            <w:tcW w:type="dxa" w:w="1440"/>
          </w:tcPr>
          <w:p>
            <w:pPr>
              <w:spacing w:before="40" w:after="40"/>
            </w:pPr>
            <w:r>
              <w:rPr>
                <w:sz w:val="18"/>
              </w:rPr>
              <w:t>~14.0.7</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Date/Time</w:t>
            </w:r>
          </w:p>
        </w:tc>
        <w:tc>
          <w:tcPr>
            <w:tcW w:type="dxa" w:w="1440"/>
          </w:tcPr>
          <w:p>
            <w:pPr>
              <w:spacing w:before="40" w:after="40"/>
            </w:pPr>
            <w:r>
              <w:rPr>
                <w:sz w:val="18"/>
              </w:rPr>
              <w:t>date-fns + date-fns-tz</w:t>
            </w:r>
          </w:p>
        </w:tc>
        <w:tc>
          <w:tcPr>
            <w:tcW w:type="dxa" w:w="1440"/>
          </w:tcPr>
          <w:p>
            <w:pPr>
              <w:spacing w:before="40" w:after="40"/>
            </w:pPr>
            <w:r>
              <w:rPr>
                <w:sz w:val="18"/>
              </w:rPr>
              <w:t>~4.1.0 / ~3.2.0</w:t>
            </w:r>
          </w:p>
        </w:tc>
        <w:tc>
          <w:tcPr>
            <w:tcW w:type="dxa" w:w="1440"/>
          </w:tcPr>
          <w:p>
            <w:pPr>
              <w:spacing w:before="40" w:after="40"/>
            </w:pPr>
            <w:r>
              <w:rPr>
                <w:sz w:val="18"/>
              </w:rPr>
              <w:t>~4.1.0 / ~3.2.0</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Local Database</w:t>
            </w:r>
          </w:p>
        </w:tc>
        <w:tc>
          <w:tcPr>
            <w:tcW w:type="dxa" w:w="1440"/>
          </w:tcPr>
          <w:p>
            <w:pPr>
              <w:spacing w:before="40" w:after="40"/>
            </w:pPr>
            <w:r>
              <w:rPr>
                <w:sz w:val="18"/>
              </w:rPr>
              <w:t>@op-engineering/op-sqlite</w:t>
            </w:r>
          </w:p>
        </w:tc>
        <w:tc>
          <w:tcPr>
            <w:tcW w:type="dxa" w:w="1440"/>
          </w:tcPr>
          <w:p>
            <w:pPr>
              <w:spacing w:before="40" w:after="40"/>
            </w:pPr>
            <w:r>
              <w:rPr>
                <w:sz w:val="18"/>
              </w:rPr>
              <w:t>~9.0.0</w:t>
            </w:r>
          </w:p>
        </w:tc>
        <w:tc>
          <w:tcPr>
            <w:tcW w:type="dxa" w:w="1440"/>
          </w:tcPr>
          <w:p>
            <w:pPr>
              <w:spacing w:before="40" w:after="40"/>
            </w:pPr>
            <w:r>
              <w:rPr>
                <w:sz w:val="18"/>
              </w:rPr>
              <w:t>~9.0.0</w:t>
            </w:r>
          </w:p>
        </w:tc>
        <w:tc>
          <w:tcPr>
            <w:tcW w:type="dxa" w:w="1440"/>
          </w:tcPr>
          <w:p>
            <w:pPr>
              <w:spacing w:before="40" w:after="40"/>
            </w:pPr>
            <w:r>
              <w:rPr>
                <w:sz w:val="18"/>
              </w:rPr>
              <w:t>--</w:t>
            </w:r>
          </w:p>
        </w:tc>
        <w:tc>
          <w:tcPr>
            <w:tcW w:type="dxa" w:w="1440"/>
          </w:tcPr>
          <w:p>
            <w:pPr>
              <w:spacing w:before="40" w:after="40"/>
            </w:pPr>
            <w:r>
              <w:rPr>
                <w:sz w:val="18"/>
              </w:rPr>
              <w:t>No change.</w:t>
            </w:r>
          </w:p>
        </w:tc>
      </w:tr>
    </w:tbl>
    <w:p>
      <w:r>
        <w:br w:type="page"/>
      </w:r>
    </w:p>
    <w:p>
      <w:pPr>
        <w:pStyle w:val="Heading1"/>
      </w:pPr>
      <w:r>
        <w:t>4. V1 Document Corrections Applied</w:t>
      </w:r>
    </w:p>
    <w:p>
      <w:r>
        <w:t>During POC testing, the following issues from the V1 report and supporting documents were identified and corrected in this V2 release: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pPr>
              <w:spacing w:before="40" w:after="40"/>
            </w:pPr>
            <w:r>
              <w:rPr>
                <w:b/>
                <w:color w:val="FFFFFF"/>
                <w:sz w:val="18"/>
              </w:rPr>
              <w:t>#</w:t>
            </w:r>
          </w:p>
        </w:tc>
        <w:tc>
          <w:tcPr>
            <w:tcW w:type="dxa" w:w="2160"/>
            <w:shd w:fill="2C3E50" w:val="clear"/>
          </w:tcPr>
          <w:p>
            <w:pPr>
              <w:spacing w:before="40" w:after="40"/>
            </w:pPr>
            <w:r>
              <w:rPr>
                <w:b/>
                <w:color w:val="FFFFFF"/>
                <w:sz w:val="18"/>
              </w:rPr>
              <w:t>Issue</w:t>
            </w:r>
          </w:p>
        </w:tc>
        <w:tc>
          <w:tcPr>
            <w:tcW w:type="dxa" w:w="2160"/>
            <w:shd w:fill="2C3E50" w:val="clear"/>
          </w:tcPr>
          <w:p>
            <w:pPr>
              <w:spacing w:before="40" w:after="40"/>
            </w:pPr>
            <w:r>
              <w:rPr>
                <w:b/>
                <w:color w:val="FFFFFF"/>
                <w:sz w:val="18"/>
              </w:rPr>
              <w:t>V1 Value</w:t>
            </w:r>
          </w:p>
        </w:tc>
        <w:tc>
          <w:tcPr>
            <w:tcW w:type="dxa" w:w="2160"/>
            <w:shd w:fill="2C3E50" w:val="clear"/>
          </w:tcPr>
          <w:p>
            <w:pPr>
              <w:spacing w:before="40" w:after="40"/>
            </w:pPr>
            <w:r>
              <w:rPr>
                <w:b/>
                <w:color w:val="FFFFFF"/>
                <w:sz w:val="18"/>
              </w:rPr>
              <w:t>V2 Correction</w:t>
            </w:r>
          </w:p>
        </w:tc>
      </w:tr>
      <w:tr>
        <w:tc>
          <w:tcPr>
            <w:tcW w:type="dxa" w:w="2160"/>
          </w:tcPr>
          <w:p>
            <w:pPr>
              <w:spacing w:before="40" w:after="40"/>
            </w:pPr>
            <w:r>
              <w:rPr>
                <w:sz w:val="18"/>
              </w:rPr>
              <w:t>1</w:t>
            </w:r>
          </w:p>
        </w:tc>
        <w:tc>
          <w:tcPr>
            <w:tcW w:type="dxa" w:w="2160"/>
          </w:tcPr>
          <w:p>
            <w:pPr>
              <w:spacing w:before="40" w:after="40"/>
            </w:pPr>
            <w:r>
              <w:rPr>
                <w:sz w:val="18"/>
              </w:rPr>
              <w:t>Calendar library recommendation inconsistency</w:t>
            </w:r>
          </w:p>
        </w:tc>
        <w:tc>
          <w:tcPr>
            <w:tcW w:type="dxa" w:w="2160"/>
          </w:tcPr>
          <w:p>
            <w:pPr>
              <w:spacing w:before="40" w:after="40"/>
            </w:pPr>
            <w:r>
              <w:rPr>
                <w:sz w:val="18"/>
              </w:rPr>
              <w:t>Library Eval recommends expo-calendar; Calendar Packages Analysis recommends react-native-calendar-events</w:t>
            </w:r>
          </w:p>
        </w:tc>
        <w:tc>
          <w:tcPr>
            <w:tcW w:type="dxa" w:w="2160"/>
          </w:tcPr>
          <w:p>
            <w:pPr>
              <w:spacing w:before="40" w:after="40"/>
            </w:pPr>
            <w:r>
              <w:rPr>
                <w:sz w:val="18"/>
              </w:rPr>
              <w:t>CORRECTED: expo-calendar is the correct choice. react-native-calendar-events is deprecated (~5 years old) and incompatible with Expo SDK 52+.</w:t>
            </w:r>
          </w:p>
        </w:tc>
      </w:tr>
      <w:tr>
        <w:tc>
          <w:tcPr>
            <w:tcW w:type="dxa" w:w="2160"/>
          </w:tcPr>
          <w:p>
            <w:pPr>
              <w:spacing w:before="40" w:after="40"/>
            </w:pPr>
            <w:r>
              <w:rPr>
                <w:sz w:val="18"/>
              </w:rPr>
              <w:t>2</w:t>
            </w:r>
          </w:p>
        </w:tc>
        <w:tc>
          <w:tcPr>
            <w:tcW w:type="dxa" w:w="2160"/>
          </w:tcPr>
          <w:p>
            <w:pPr>
              <w:spacing w:before="40" w:after="40"/>
            </w:pPr>
            <w:r>
              <w:rPr>
                <w:sz w:val="18"/>
              </w:rPr>
              <w:t>Calendar Packages Analysis scoring</w:t>
            </w:r>
          </w:p>
        </w:tc>
        <w:tc>
          <w:tcPr>
            <w:tcW w:type="dxa" w:w="2160"/>
          </w:tcPr>
          <w:p>
            <w:pPr>
              <w:spacing w:before="40" w:after="40"/>
            </w:pPr>
            <w:r>
              <w:rPr>
                <w:sz w:val="18"/>
              </w:rPr>
              <w:t>react-native-calendar-events rated 'Production Grade 5/5', 'Last Update: November 2024'</w:t>
            </w:r>
          </w:p>
        </w:tc>
        <w:tc>
          <w:tcPr>
            <w:tcW w:type="dxa" w:w="2160"/>
          </w:tcPr>
          <w:p>
            <w:pPr>
              <w:spacing w:before="40" w:after="40"/>
            </w:pPr>
            <w:r>
              <w:rPr>
                <w:sz w:val="18"/>
              </w:rPr>
              <w:t>CORRECTED: Rating and date were inaccurate. Library is unmaintained. Replaced with expo-calendar recommendation.</w:t>
            </w:r>
          </w:p>
        </w:tc>
      </w:tr>
      <w:tr>
        <w:tc>
          <w:tcPr>
            <w:tcW w:type="dxa" w:w="2160"/>
          </w:tcPr>
          <w:p>
            <w:pPr>
              <w:spacing w:before="40" w:after="40"/>
            </w:pPr>
            <w:r>
              <w:rPr>
                <w:sz w:val="18"/>
              </w:rPr>
              <w:t>3</w:t>
            </w:r>
          </w:p>
        </w:tc>
        <w:tc>
          <w:tcPr>
            <w:tcW w:type="dxa" w:w="2160"/>
          </w:tcPr>
          <w:p>
            <w:pPr>
              <w:spacing w:before="40" w:after="40"/>
            </w:pPr>
            <w:r>
              <w:rPr>
                <w:sz w:val="18"/>
              </w:rPr>
              <w:t>react-native-quick-crypto version</w:t>
            </w:r>
          </w:p>
        </w:tc>
        <w:tc>
          <w:tcPr>
            <w:tcW w:type="dxa" w:w="2160"/>
          </w:tcPr>
          <w:p>
            <w:pPr>
              <w:spacing w:before="40" w:after="40"/>
            </w:pPr>
            <w:r>
              <w:rPr>
                <w:sz w:val="18"/>
              </w:rPr>
              <w:t>Listed as ~0.7.5</w:t>
            </w:r>
          </w:p>
        </w:tc>
        <w:tc>
          <w:tcPr>
            <w:tcW w:type="dxa" w:w="2160"/>
          </w:tcPr>
          <w:p>
            <w:pPr>
              <w:spacing w:before="40" w:after="40"/>
            </w:pPr>
            <w:r>
              <w:rPr>
                <w:sz w:val="18"/>
              </w:rPr>
              <w:t>CORRECTED: Actual current version is 1.0.11. Major version jump with breaking changes (Nitro Modules).</w:t>
            </w:r>
          </w:p>
        </w:tc>
      </w:tr>
      <w:tr>
        <w:tc>
          <w:tcPr>
            <w:tcW w:type="dxa" w:w="2160"/>
          </w:tcPr>
          <w:p>
            <w:pPr>
              <w:spacing w:before="40" w:after="40"/>
            </w:pPr>
            <w:r>
              <w:rPr>
                <w:sz w:val="18"/>
              </w:rPr>
              <w:t>4</w:t>
            </w:r>
          </w:p>
        </w:tc>
        <w:tc>
          <w:tcPr>
            <w:tcW w:type="dxa" w:w="2160"/>
          </w:tcPr>
          <w:p>
            <w:pPr>
              <w:spacing w:before="40" w:after="40"/>
            </w:pPr>
            <w:r>
              <w:rPr>
                <w:sz w:val="18"/>
              </w:rPr>
              <w:t>victory-native version</w:t>
            </w:r>
          </w:p>
        </w:tc>
        <w:tc>
          <w:tcPr>
            <w:tcW w:type="dxa" w:w="2160"/>
          </w:tcPr>
          <w:p>
            <w:pPr>
              <w:spacing w:before="40" w:after="40"/>
            </w:pPr>
            <w:r>
              <w:rPr>
                <w:sz w:val="18"/>
              </w:rPr>
              <w:t>Listed as ~37.3.2</w:t>
            </w:r>
          </w:p>
        </w:tc>
        <w:tc>
          <w:tcPr>
            <w:tcW w:type="dxa" w:w="2160"/>
          </w:tcPr>
          <w:p>
            <w:pPr>
              <w:spacing w:before="40" w:after="40"/>
            </w:pPr>
            <w:r>
              <w:rPr>
                <w:sz w:val="18"/>
              </w:rPr>
              <w:t>CORRECTED: Victory Native XL has moved to 41.x+. Requires @shopify/react-native-skia as peer dependency (not mentioned in V1).</w:t>
            </w:r>
          </w:p>
        </w:tc>
      </w:tr>
      <w:tr>
        <w:tc>
          <w:tcPr>
            <w:tcW w:type="dxa" w:w="2160"/>
          </w:tcPr>
          <w:p>
            <w:pPr>
              <w:spacing w:before="40" w:after="40"/>
            </w:pPr>
            <w:r>
              <w:rPr>
                <w:sz w:val="18"/>
              </w:rPr>
              <w:t>5</w:t>
            </w:r>
          </w:p>
        </w:tc>
        <w:tc>
          <w:tcPr>
            <w:tcW w:type="dxa" w:w="2160"/>
          </w:tcPr>
          <w:p>
            <w:pPr>
              <w:spacing w:before="40" w:after="40"/>
            </w:pPr>
            <w:r>
              <w:rPr>
                <w:sz w:val="18"/>
              </w:rPr>
              <w:t>@shopify/react-native-skia dependency</w:t>
            </w:r>
          </w:p>
        </w:tc>
        <w:tc>
          <w:tcPr>
            <w:tcW w:type="dxa" w:w="2160"/>
          </w:tcPr>
          <w:p>
            <w:pPr>
              <w:spacing w:before="40" w:after="40"/>
            </w:pPr>
            <w:r>
              <w:rPr>
                <w:sz w:val="18"/>
              </w:rPr>
              <w:t>Not mentioned</w:t>
            </w:r>
          </w:p>
        </w:tc>
        <w:tc>
          <w:tcPr>
            <w:tcW w:type="dxa" w:w="2160"/>
          </w:tcPr>
          <w:p>
            <w:pPr>
              <w:spacing w:before="40" w:after="40"/>
            </w:pPr>
            <w:r>
              <w:rPr>
                <w:sz w:val="18"/>
              </w:rPr>
              <w:t>ADDED: victory-native requires Skia. This adds ~2MB to bundle size and requires native build.</w:t>
            </w:r>
          </w:p>
        </w:tc>
      </w:tr>
      <w:tr>
        <w:tc>
          <w:tcPr>
            <w:tcW w:type="dxa" w:w="2160"/>
          </w:tcPr>
          <w:p>
            <w:pPr>
              <w:spacing w:before="40" w:after="40"/>
            </w:pPr>
            <w:r>
              <w:rPr>
                <w:sz w:val="18"/>
              </w:rPr>
              <w:t>6</w:t>
            </w:r>
          </w:p>
        </w:tc>
        <w:tc>
          <w:tcPr>
            <w:tcW w:type="dxa" w:w="2160"/>
          </w:tcPr>
          <w:p>
            <w:pPr>
              <w:spacing w:before="40" w:after="40"/>
            </w:pPr>
            <w:r>
              <w:rPr>
                <w:sz w:val="18"/>
              </w:rPr>
              <w:t>react-native-pdf version</w:t>
            </w:r>
          </w:p>
        </w:tc>
        <w:tc>
          <w:tcPr>
            <w:tcW w:type="dxa" w:w="2160"/>
          </w:tcPr>
          <w:p>
            <w:pPr>
              <w:spacing w:before="40" w:after="40"/>
            </w:pPr>
            <w:r>
              <w:rPr>
                <w:sz w:val="18"/>
              </w:rPr>
              <w:t>Listed as ~6.7.5</w:t>
            </w:r>
          </w:p>
        </w:tc>
        <w:tc>
          <w:tcPr>
            <w:tcW w:type="dxa" w:w="2160"/>
          </w:tcPr>
          <w:p>
            <w:pPr>
              <w:spacing w:before="40" w:after="40"/>
            </w:pPr>
            <w:r>
              <w:rPr>
                <w:sz w:val="18"/>
              </w:rPr>
              <w:t>CORRECTED: Actual tested version is 7.0.3. Requires @config-plugins/react-native-pdf and @config-plugins/react-native-blob-util.</w:t>
            </w:r>
          </w:p>
        </w:tc>
      </w:tr>
      <w:tr>
        <w:tc>
          <w:tcPr>
            <w:tcW w:type="dxa" w:w="2160"/>
          </w:tcPr>
          <w:p>
            <w:pPr>
              <w:spacing w:before="40" w:after="40"/>
            </w:pPr>
            <w:r>
              <w:rPr>
                <w:sz w:val="18"/>
              </w:rPr>
              <w:t>7</w:t>
            </w:r>
          </w:p>
        </w:tc>
        <w:tc>
          <w:tcPr>
            <w:tcW w:type="dxa" w:w="2160"/>
          </w:tcPr>
          <w:p>
            <w:pPr>
              <w:spacing w:before="40" w:after="40"/>
            </w:pPr>
            <w:r>
              <w:rPr>
                <w:sz w:val="18"/>
              </w:rPr>
              <w:t>Encryption blocker #798</w:t>
            </w:r>
          </w:p>
        </w:tc>
        <w:tc>
          <w:tcPr>
            <w:tcW w:type="dxa" w:w="2160"/>
          </w:tcPr>
          <w:p>
            <w:pPr>
              <w:spacing w:before="40" w:after="40"/>
            </w:pPr>
            <w:r>
              <w:rPr>
                <w:sz w:val="18"/>
              </w:rPr>
              <w:t>Not documented in Technical Blockers Report</w:t>
            </w:r>
          </w:p>
        </w:tc>
        <w:tc>
          <w:tcPr>
            <w:tcW w:type="dxa" w:w="2160"/>
          </w:tcPr>
          <w:p>
            <w:pPr>
              <w:spacing w:before="40" w:after="40"/>
            </w:pPr>
            <w:r>
              <w:rPr>
                <w:sz w:val="18"/>
              </w:rPr>
              <w:t>ADDED to Technical Blockers Report V2: Wrong key may not throw error on decipher.final(). Needs application-level auth tag verification.</w:t>
            </w:r>
          </w:p>
        </w:tc>
      </w:tr>
      <w:tr>
        <w:tc>
          <w:tcPr>
            <w:tcW w:type="dxa" w:w="2160"/>
          </w:tcPr>
          <w:p>
            <w:pPr>
              <w:spacing w:before="40" w:after="40"/>
            </w:pPr>
            <w:r>
              <w:rPr>
                <w:sz w:val="18"/>
              </w:rPr>
              <w:t>8</w:t>
            </w:r>
          </w:p>
        </w:tc>
        <w:tc>
          <w:tcPr>
            <w:tcW w:type="dxa" w:w="2160"/>
          </w:tcPr>
          <w:p>
            <w:pPr>
              <w:spacing w:before="40" w:after="40"/>
            </w:pPr>
            <w:r>
              <w:rPr>
                <w:sz w:val="18"/>
              </w:rPr>
              <w:t>Missing POC4 build/runtime errors</w:t>
            </w:r>
          </w:p>
        </w:tc>
        <w:tc>
          <w:tcPr>
            <w:tcW w:type="dxa" w:w="2160"/>
          </w:tcPr>
          <w:p>
            <w:pPr>
              <w:spacing w:before="40" w:after="40"/>
            </w:pPr>
            <w:r>
              <w:rPr>
                <w:sz w:val="18"/>
              </w:rPr>
              <w:t>Not applicable (V1 was theoretical)</w:t>
            </w:r>
          </w:p>
        </w:tc>
        <w:tc>
          <w:tcPr>
            <w:tcW w:type="dxa" w:w="2160"/>
          </w:tcPr>
          <w:p>
            <w:pPr>
              <w:spacing w:before="40" w:after="40"/>
            </w:pPr>
            <w:r>
              <w:rPr>
                <w:sz w:val="18"/>
              </w:rPr>
              <w:t>ADDED to Technical Blockers Report V2: Two new blockers -- CMake ninja loop on Windows and Nitro Module initialization failure.</w:t>
            </w:r>
          </w:p>
        </w:tc>
      </w:tr>
    </w:tbl>
    <w:p>
      <w:r>
        <w:br w:type="page"/>
      </w:r>
    </w:p>
    <w:p>
      <w:pPr>
        <w:pStyle w:val="Heading1"/>
      </w:pPr>
      <w:r>
        <w:t>5. Technical Confidence Assessment (Updated)</w:t>
      </w:r>
    </w:p>
    <w:p>
      <w:pPr>
        <w:pStyle w:val="Heading2"/>
      </w:pPr>
      <w:r>
        <w:t>5.1 Overall Feasibility</w:t>
      </w:r>
    </w:p>
    <w:p>
      <w:r>
        <w:rPr>
          <w:b/>
        </w:rPr>
        <w:t xml:space="preserve">Confidence Level: </w:t>
      </w:r>
      <w:r>
        <w:rPr>
          <w:b/>
          <w:color w:val="008000"/>
        </w:rPr>
        <w:t>HIGH (Upgraded from V1)</w:t>
      </w:r>
    </w:p>
    <w:p>
      <w:r>
        <w:t>POC validation has increased confidence from the V1 theoretical assessment. 4 out of 5 critical areas passed validation without issues. The encryption area (POC4) has documented workarounds for both errors encountered. All POC code is available in the repository for reference during production development.</w:t>
      </w:r>
    </w:p>
    <w:p>
      <w:pPr>
        <w:pStyle w:val="Heading2"/>
      </w:pPr>
      <w:r>
        <w:t>5.2 POC Verdict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pPr>
              <w:spacing w:before="40" w:after="40"/>
            </w:pPr>
            <w:r>
              <w:rPr>
                <w:b/>
                <w:color w:val="FFFFFF"/>
                <w:sz w:val="18"/>
              </w:rPr>
              <w:t>POC</w:t>
            </w:r>
          </w:p>
        </w:tc>
        <w:tc>
          <w:tcPr>
            <w:tcW w:type="dxa" w:w="2160"/>
            <w:shd w:fill="2C3E50" w:val="clear"/>
          </w:tcPr>
          <w:p>
            <w:pPr>
              <w:spacing w:before="40" w:after="40"/>
            </w:pPr>
            <w:r>
              <w:rPr>
                <w:b/>
                <w:color w:val="FFFFFF"/>
                <w:sz w:val="18"/>
              </w:rPr>
              <w:t>Area</w:t>
            </w:r>
          </w:p>
        </w:tc>
        <w:tc>
          <w:tcPr>
            <w:tcW w:type="dxa" w:w="2160"/>
            <w:shd w:fill="2C3E50" w:val="clear"/>
          </w:tcPr>
          <w:p>
            <w:pPr>
              <w:spacing w:before="40" w:after="40"/>
            </w:pPr>
            <w:r>
              <w:rPr>
                <w:b/>
                <w:color w:val="FFFFFF"/>
                <w:sz w:val="18"/>
              </w:rPr>
              <w:t>Verdict</w:t>
            </w:r>
          </w:p>
        </w:tc>
        <w:tc>
          <w:tcPr>
            <w:tcW w:type="dxa" w:w="2160"/>
            <w:shd w:fill="2C3E50" w:val="clear"/>
          </w:tcPr>
          <w:p>
            <w:pPr>
              <w:spacing w:before="40" w:after="40"/>
            </w:pPr>
            <w:r>
              <w:rPr>
                <w:b/>
                <w:color w:val="FFFFFF"/>
                <w:sz w:val="18"/>
              </w:rPr>
              <w:t>Production Risk</w:t>
            </w:r>
          </w:p>
        </w:tc>
      </w:tr>
      <w:tr>
        <w:tc>
          <w:tcPr>
            <w:tcW w:type="dxa" w:w="2160"/>
          </w:tcPr>
          <w:p>
            <w:pPr>
              <w:spacing w:before="40" w:after="40"/>
            </w:pPr>
            <w:r>
              <w:rPr>
                <w:sz w:val="18"/>
              </w:rPr>
              <w:t>POC1</w:t>
            </w:r>
          </w:p>
        </w:tc>
        <w:tc>
          <w:tcPr>
            <w:tcW w:type="dxa" w:w="2160"/>
          </w:tcPr>
          <w:p>
            <w:pPr>
              <w:spacing w:before="40" w:after="40"/>
            </w:pPr>
            <w:r>
              <w:rPr>
                <w:sz w:val="18"/>
              </w:rPr>
              <w:t>Calendar Sync + UI</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POC2</w:t>
            </w:r>
          </w:p>
        </w:tc>
        <w:tc>
          <w:tcPr>
            <w:tcW w:type="dxa" w:w="2160"/>
          </w:tcPr>
          <w:p>
            <w:pPr>
              <w:spacing w:before="40" w:after="40"/>
            </w:pPr>
            <w:r>
              <w:rPr>
                <w:sz w:val="18"/>
              </w:rPr>
              <w:t>PDF Viewer</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POC3</w:t>
            </w:r>
          </w:p>
        </w:tc>
        <w:tc>
          <w:tcPr>
            <w:tcW w:type="dxa" w:w="2160"/>
          </w:tcPr>
          <w:p>
            <w:pPr>
              <w:spacing w:before="40" w:after="40"/>
            </w:pPr>
            <w:r>
              <w:rPr>
                <w:sz w:val="18"/>
              </w:rPr>
              <w:t>Camera + OCR</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POC4</w:t>
            </w:r>
          </w:p>
        </w:tc>
        <w:tc>
          <w:tcPr>
            <w:tcW w:type="dxa" w:w="2160"/>
          </w:tcPr>
          <w:p>
            <w:pPr>
              <w:spacing w:before="40" w:after="40"/>
            </w:pPr>
            <w:r>
              <w:rPr>
                <w:sz w:val="18"/>
              </w:rPr>
              <w:t>Encryption</w:t>
            </w:r>
          </w:p>
        </w:tc>
        <w:tc>
          <w:tcPr>
            <w:tcW w:type="dxa" w:w="2160"/>
          </w:tcPr>
          <w:p>
            <w:pPr>
              <w:spacing w:before="40" w:after="40"/>
            </w:pPr>
            <w:r>
              <w:rPr>
                <w:sz w:val="18"/>
              </w:rPr>
              <w:t>GO (with conditions)</w:t>
            </w:r>
          </w:p>
        </w:tc>
        <w:tc>
          <w:tcPr>
            <w:tcW w:type="dxa" w:w="2160"/>
          </w:tcPr>
          <w:p>
            <w:pPr>
              <w:spacing w:before="40" w:after="40"/>
            </w:pPr>
            <w:r>
              <w:rPr>
                <w:sz w:val="18"/>
              </w:rPr>
              <w:t>MEDIUM</w:t>
            </w:r>
          </w:p>
        </w:tc>
      </w:tr>
      <w:tr>
        <w:tc>
          <w:tcPr>
            <w:tcW w:type="dxa" w:w="2160"/>
          </w:tcPr>
          <w:p>
            <w:pPr>
              <w:spacing w:before="40" w:after="40"/>
            </w:pPr>
            <w:r>
              <w:rPr>
                <w:sz w:val="18"/>
              </w:rPr>
              <w:t>POC5</w:t>
            </w:r>
          </w:p>
        </w:tc>
        <w:tc>
          <w:tcPr>
            <w:tcW w:type="dxa" w:w="2160"/>
          </w:tcPr>
          <w:p>
            <w:pPr>
              <w:spacing w:before="40" w:after="40"/>
            </w:pPr>
            <w:r>
              <w:rPr>
                <w:sz w:val="18"/>
              </w:rPr>
              <w:t>WebSocket + Zustand</w:t>
            </w:r>
          </w:p>
        </w:tc>
        <w:tc>
          <w:tcPr>
            <w:tcW w:type="dxa" w:w="2160"/>
          </w:tcPr>
          <w:p>
            <w:pPr>
              <w:spacing w:before="40" w:after="40"/>
            </w:pPr>
            <w:r>
              <w:rPr>
                <w:sz w:val="18"/>
              </w:rPr>
              <w:t>GO</w:t>
            </w:r>
          </w:p>
        </w:tc>
        <w:tc>
          <w:tcPr>
            <w:tcW w:type="dxa" w:w="2160"/>
          </w:tcPr>
          <w:p>
            <w:pPr>
              <w:spacing w:before="40" w:after="40"/>
            </w:pPr>
            <w:r>
              <w:rPr>
                <w:sz w:val="18"/>
              </w:rPr>
              <w:t>LOW</w:t>
            </w:r>
          </w:p>
        </w:tc>
      </w:tr>
    </w:tbl>
    <w:p/>
    <w:p>
      <w:pPr>
        <w:pStyle w:val="Heading2"/>
      </w:pPr>
      <w:r>
        <w:t>5.3 Areas Safe for Immediate Implementation (Confirmed by POC)</w:t>
      </w:r>
    </w:p>
    <w:p>
      <w:pPr>
        <w:pStyle w:val="ListBullet"/>
      </w:pPr>
      <w:r>
        <w:t>Calendar &amp; Scheduling: expo-calendar + react-native-calendars + react-native-big-calendar (POC1 validated)</w:t>
      </w:r>
    </w:p>
    <w:p>
      <w:pPr>
        <w:pStyle w:val="ListBullet"/>
      </w:pPr>
      <w:r>
        <w:t>Document Vault PDF Preview: react-native-pdf v7.0.3 with config plugins (POC2 validated)</w:t>
      </w:r>
    </w:p>
    <w:p>
      <w:pPr>
        <w:pStyle w:val="ListBullet"/>
      </w:pPr>
      <w:r>
        <w:t>OCR Scanning: @react-native-ml-kit/text-recognition v2.0.0 + expo-camera (POC3 validated)</w:t>
      </w:r>
    </w:p>
    <w:p>
      <w:pPr>
        <w:pStyle w:val="ListBullet"/>
      </w:pPr>
      <w:r>
        <w:t>Real-time Sync: Native WebSocket + Zustand v5.0.11 (POC5 validated)</w:t>
      </w:r>
    </w:p>
    <w:p>
      <w:pPr>
        <w:pStyle w:val="ListBullet"/>
      </w:pPr>
      <w:r>
        <w:t>Voice Assistant TTS: expo-speech (stable, not POC'd but well-established)</w:t>
      </w:r>
    </w:p>
    <w:p>
      <w:pPr>
        <w:pStyle w:val="ListBullet"/>
      </w:pPr>
      <w:r>
        <w:t>Charts &amp; Analytics: victory-native (well-established, not POC'd)</w:t>
      </w:r>
    </w:p>
    <w:p>
      <w:pPr>
        <w:pStyle w:val="Heading2"/>
      </w:pPr>
      <w:r>
        <w:t>5.4 Areas Requiring Caution (POC4 Findings)</w:t>
      </w:r>
    </w:p>
    <w:p>
      <w:pPr>
        <w:pStyle w:val="ListBullet"/>
      </w:pPr>
      <w:r>
        <w:t>Encryption (react-native-quick-crypto v1.0.11): Functional but requires careful build configuration. Windows developers must target arm64-v8a only. Plugin configuration in app.json is mandatory. expo-build-properties must be installed.</w:t>
      </w:r>
    </w:p>
    <w:p>
      <w:pPr>
        <w:pStyle w:val="ListBullet"/>
      </w:pPr>
      <w:r>
        <w:t>Wrong Key Detection (Issue #798): decipher.final() may not throw with incorrect key. Application-level auth tag verification required as mitigation.</w:t>
      </w:r>
    </w:p>
    <w:p/>
    <w:p>
      <w:pPr>
        <w:pStyle w:val="Heading1"/>
      </w:pPr>
      <w:r>
        <w:t>6. Final Assessment</w:t>
      </w:r>
    </w:p>
    <w:p>
      <w:r>
        <w:rPr>
          <w:b/>
        </w:rPr>
        <w:t xml:space="preserve">Overall Verdict: </w:t>
      </w:r>
      <w:r>
        <w:rPr>
          <w:b/>
          <w:color w:val="008000"/>
        </w:rPr>
        <w:t>GO -- Proceed to Production Development</w:t>
      </w:r>
    </w:p>
    <w:p>
      <w:r>
        <w:t>The POC/spike validation under HOS-13 confirms that the Family OS React Native library stack is production-ready. All 5 critical areas have been tested with actual code on physical devices. The library versions documented in this V2 report should be used as the baseline for production development to avoid version mismatch issues encountered during POC testing.</w:t>
      </w:r>
    </w:p>
    <w:p>
      <w:r>
        <w:t>The POC code (POC1 through POC5) is preserved in the HOS13 directory of the repository and can serve as reference implementations during production development.</w:t>
      </w:r>
    </w:p>
    <w:p/>
    <w:p>
      <w:pPr>
        <w:jc w:val="center"/>
      </w:pPr>
      <w:r>
        <w:rPr>
          <w:color w:val="969696"/>
        </w:rPr>
        <w:t>--- End of Report ---</w:t>
      </w:r>
    </w:p>
    <w:p>
      <w:pPr>
        <w:jc w:val="center"/>
      </w:pPr>
      <w:r>
        <w:rPr>
          <w:color w:val="969696"/>
          <w:sz w:val="18"/>
        </w:rPr>
        <w:t>Generated on February 16, 2026</w:t>
      </w:r>
    </w:p>
    <w:p>
      <w:pPr>
        <w:jc w:val="center"/>
      </w:pPr>
      <w:r>
        <w:rPr>
          <w:color w:val="969696"/>
          <w:sz w:val="18"/>
        </w:rPr>
        <w:t>V2 updated with POC/Spike results from HOS-13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